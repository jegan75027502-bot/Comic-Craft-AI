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F3C" w:rsidRDefault="00C217BD">
      <w:pPr>
        <w:jc w:val="center"/>
      </w:pPr>
      <w:r>
        <w:rPr>
          <w:b/>
          <w:sz w:val="34"/>
        </w:rPr>
        <w:t>Brainstorming &amp; Idea Prioritization Template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8928"/>
      </w:tblGrid>
      <w:tr w:rsidR="009E6F3C">
        <w:tc>
          <w:tcPr>
            <w:tcW w:w="2448" w:type="dxa"/>
            <w:vAlign w:val="center"/>
          </w:tcPr>
          <w:p w:rsidR="009E6F3C" w:rsidRDefault="00C217BD"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w="8928" w:type="dxa"/>
            <w:vAlign w:val="center"/>
          </w:tcPr>
          <w:p w:rsidR="009E6F3C" w:rsidRDefault="00C217BD">
            <w:pPr>
              <w:spacing w:after="0"/>
            </w:pPr>
            <w:r>
              <w:t>30 September 2026</w:t>
            </w:r>
          </w:p>
        </w:tc>
      </w:tr>
      <w:tr w:rsidR="009E6F3C">
        <w:tc>
          <w:tcPr>
            <w:tcW w:w="2448" w:type="dxa"/>
            <w:vAlign w:val="center"/>
          </w:tcPr>
          <w:p w:rsidR="009E6F3C" w:rsidRDefault="00C217BD">
            <w:pPr>
              <w:spacing w:after="0"/>
            </w:pPr>
            <w:r>
              <w:rPr>
                <w:b/>
              </w:rPr>
              <w:t>Team ID</w:t>
            </w:r>
          </w:p>
        </w:tc>
        <w:tc>
          <w:tcPr>
            <w:tcW w:w="8928" w:type="dxa"/>
            <w:vAlign w:val="center"/>
          </w:tcPr>
          <w:p w:rsidR="009E6F3C" w:rsidRDefault="009235E2">
            <w:pPr>
              <w:spacing w:after="0"/>
            </w:pPr>
            <w:r w:rsidRPr="009235E2">
              <w:t>6ab1f1edcc17f09b1a3eff1d</w:t>
            </w:r>
          </w:p>
        </w:tc>
      </w:tr>
      <w:tr w:rsidR="009E6F3C">
        <w:tc>
          <w:tcPr>
            <w:tcW w:w="2448" w:type="dxa"/>
            <w:vAlign w:val="center"/>
          </w:tcPr>
          <w:p w:rsidR="009E6F3C" w:rsidRDefault="00C217BD">
            <w:pPr>
              <w:spacing w:after="0"/>
            </w:pPr>
            <w:r>
              <w:rPr>
                <w:b/>
              </w:rPr>
              <w:t>Project Name</w:t>
            </w:r>
          </w:p>
        </w:tc>
        <w:tc>
          <w:tcPr>
            <w:tcW w:w="8928" w:type="dxa"/>
            <w:vAlign w:val="center"/>
          </w:tcPr>
          <w:p w:rsidR="009E6F3C" w:rsidRDefault="00C217BD">
            <w:pPr>
              <w:spacing w:after="0"/>
            </w:pPr>
            <w:r>
              <w:t>ComicCraft - AI Comic Story Creator using Gemini Models</w:t>
            </w:r>
          </w:p>
        </w:tc>
      </w:tr>
      <w:tr w:rsidR="009E6F3C">
        <w:tc>
          <w:tcPr>
            <w:tcW w:w="2448" w:type="dxa"/>
            <w:vAlign w:val="center"/>
          </w:tcPr>
          <w:p w:rsidR="009E6F3C" w:rsidRDefault="00C217BD">
            <w:pPr>
              <w:spacing w:after="0"/>
            </w:pPr>
            <w:r>
              <w:rPr>
                <w:b/>
              </w:rPr>
              <w:t>Maximum Marks</w:t>
            </w:r>
          </w:p>
        </w:tc>
        <w:tc>
          <w:tcPr>
            <w:tcW w:w="8928" w:type="dxa"/>
            <w:vAlign w:val="center"/>
          </w:tcPr>
          <w:p w:rsidR="009E6F3C" w:rsidRDefault="00C217BD">
            <w:pPr>
              <w:spacing w:after="0"/>
            </w:pPr>
            <w:r>
              <w:t>3 Marks</w:t>
            </w:r>
          </w:p>
        </w:tc>
      </w:tr>
    </w:tbl>
    <w:p w:rsidR="009E6F3C" w:rsidRDefault="00C217BD">
      <w:r>
        <w:rPr>
          <w:b/>
          <w:sz w:val="24"/>
        </w:rPr>
        <w:t>Step 1: Brainstorm and Idea Listing</w:t>
      </w:r>
    </w:p>
    <w:p w:rsidR="009E6F3C" w:rsidRDefault="00C217BD">
      <w:r>
        <w:t xml:space="preserve">Each team member lists out as many </w:t>
      </w:r>
      <w:r>
        <w:t>ideas as possible without judging them at this stage.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792"/>
        <w:gridCol w:w="1800"/>
        <w:gridCol w:w="4968"/>
        <w:gridCol w:w="1800"/>
        <w:gridCol w:w="1224"/>
      </w:tblGrid>
      <w:tr w:rsidR="009E6F3C">
        <w:tc>
          <w:tcPr>
            <w:tcW w:w="792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S.No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Team Member</w:t>
            </w:r>
          </w:p>
        </w:tc>
        <w:tc>
          <w:tcPr>
            <w:tcW w:w="496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Idea / Suggestion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Category</w:t>
            </w:r>
          </w:p>
        </w:tc>
        <w:tc>
          <w:tcPr>
            <w:tcW w:w="1224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Group No.</w:t>
            </w:r>
          </w:p>
        </w:tc>
      </w:tr>
      <w:tr w:rsidR="009E6F3C">
        <w:tc>
          <w:tcPr>
            <w:tcW w:w="792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Team Member</w:t>
            </w:r>
          </w:p>
        </w:tc>
        <w:tc>
          <w:tcPr>
            <w:tcW w:w="496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AI-generated comic story creation from a user prompt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Core Feature</w:t>
            </w:r>
          </w:p>
        </w:tc>
        <w:tc>
          <w:tcPr>
            <w:tcW w:w="1224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9E6F3C">
        <w:tc>
          <w:tcPr>
            <w:tcW w:w="792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Team Member</w:t>
            </w:r>
          </w:p>
        </w:tc>
        <w:tc>
          <w:tcPr>
            <w:tcW w:w="496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 xml:space="preserve">Generate structured panel-by-panel comic outlines </w:t>
            </w:r>
            <w:r>
              <w:rPr>
                <w:sz w:val="16"/>
              </w:rPr>
              <w:t>using Gemini Flash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AI Story Generation</w:t>
            </w:r>
          </w:p>
        </w:tc>
        <w:tc>
          <w:tcPr>
            <w:tcW w:w="1224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9E6F3C">
        <w:tc>
          <w:tcPr>
            <w:tcW w:w="792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Team Member</w:t>
            </w:r>
          </w:p>
        </w:tc>
        <w:tc>
          <w:tcPr>
            <w:tcW w:w="496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Generate detailed narration and character dialogues using Gemini Pro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AI Story Generation</w:t>
            </w:r>
          </w:p>
        </w:tc>
        <w:tc>
          <w:tcPr>
            <w:tcW w:w="1224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9E6F3C">
        <w:tc>
          <w:tcPr>
            <w:tcW w:w="792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Team Member</w:t>
            </w:r>
          </w:p>
        </w:tc>
        <w:tc>
          <w:tcPr>
            <w:tcW w:w="496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Generate comic-style illustrations using Stable Diffusion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Image Generation</w:t>
            </w:r>
          </w:p>
        </w:tc>
        <w:tc>
          <w:tcPr>
            <w:tcW w:w="1224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9E6F3C">
        <w:tc>
          <w:tcPr>
            <w:tcW w:w="792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Team Member</w:t>
            </w:r>
          </w:p>
        </w:tc>
        <w:tc>
          <w:tcPr>
            <w:tcW w:w="496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Preview the generated comic panel-by-panel in the web interface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User Interface</w:t>
            </w:r>
          </w:p>
        </w:tc>
        <w:tc>
          <w:tcPr>
            <w:tcW w:w="1224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 w:rsidR="009E6F3C">
        <w:tc>
          <w:tcPr>
            <w:tcW w:w="792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Team Member</w:t>
            </w:r>
          </w:p>
        </w:tc>
        <w:tc>
          <w:tcPr>
            <w:tcW w:w="496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Export the complete comic as a downloadable PDF</w:t>
            </w:r>
          </w:p>
        </w:tc>
        <w:tc>
          <w:tcPr>
            <w:tcW w:w="180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Export</w:t>
            </w:r>
          </w:p>
        </w:tc>
        <w:tc>
          <w:tcPr>
            <w:tcW w:w="1224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4</w:t>
            </w:r>
          </w:p>
        </w:tc>
      </w:tr>
    </w:tbl>
    <w:p w:rsidR="009E6F3C" w:rsidRDefault="00C217BD">
      <w:r>
        <w:rPr>
          <w:b/>
          <w:sz w:val="24"/>
        </w:rPr>
        <w:t>Step 2: Idea Prioritization</w:t>
      </w:r>
    </w:p>
    <w:p w:rsidR="009E6F3C" w:rsidRDefault="00C217BD">
      <w:r>
        <w:t xml:space="preserve">Rate each grouped idea on feasibility and importance, then select the </w:t>
      </w:r>
      <w:r>
        <w:t>final idea(s) to move forward with.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1080"/>
        <w:gridCol w:w="5040"/>
        <w:gridCol w:w="2088"/>
        <w:gridCol w:w="2088"/>
        <w:gridCol w:w="1728"/>
      </w:tblGrid>
      <w:tr w:rsidR="009E6F3C">
        <w:tc>
          <w:tcPr>
            <w:tcW w:w="108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Group No.</w:t>
            </w:r>
          </w:p>
        </w:tc>
        <w:tc>
          <w:tcPr>
            <w:tcW w:w="504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Final Idea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Feasibility</w:t>
            </w:r>
            <w:r>
              <w:rPr>
                <w:sz w:val="16"/>
              </w:rPr>
              <w:br/>
              <w:t>(High/Medium/Low)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Importance</w:t>
            </w:r>
            <w:r>
              <w:rPr>
                <w:sz w:val="16"/>
              </w:rPr>
              <w:br/>
              <w:t>(High/Medium/Low)</w:t>
            </w:r>
          </w:p>
        </w:tc>
        <w:tc>
          <w:tcPr>
            <w:tcW w:w="172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Priority Selected</w:t>
            </w:r>
            <w:r>
              <w:rPr>
                <w:sz w:val="16"/>
              </w:rPr>
              <w:br/>
              <w:t>(Yes/No)</w:t>
            </w:r>
          </w:p>
        </w:tc>
      </w:tr>
      <w:tr w:rsidR="009E6F3C">
        <w:tc>
          <w:tcPr>
            <w:tcW w:w="108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504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AI-powered comic story and panel generation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72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9E6F3C">
        <w:tc>
          <w:tcPr>
            <w:tcW w:w="108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504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 xml:space="preserve">AI-generated comic illustrations using Stable </w:t>
            </w:r>
            <w:r>
              <w:rPr>
                <w:sz w:val="16"/>
              </w:rPr>
              <w:t>Diffusion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72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9E6F3C">
        <w:tc>
          <w:tcPr>
            <w:tcW w:w="108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504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Interactive comic preview with panel-by-panel display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72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9E6F3C">
        <w:tc>
          <w:tcPr>
            <w:tcW w:w="108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5040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PDF export of the completed comic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208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728" w:type="dxa"/>
            <w:vAlign w:val="center"/>
          </w:tcPr>
          <w:p w:rsidR="009E6F3C" w:rsidRDefault="00C217BD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</w:tbl>
    <w:p w:rsidR="00C217BD" w:rsidRDefault="00C217BD"/>
    <w:sectPr w:rsidR="00C217BD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235E2"/>
    <w:rsid w:val="009E6F3C"/>
    <w:rsid w:val="00AA1D8D"/>
    <w:rsid w:val="00B47730"/>
    <w:rsid w:val="00C217BD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3</cp:revision>
  <dcterms:created xsi:type="dcterms:W3CDTF">2013-12-23T23:15:00Z</dcterms:created>
  <dcterms:modified xsi:type="dcterms:W3CDTF">2026-09-30T07:08:00Z</dcterms:modified>
  <cp:category/>
</cp:coreProperties>
</file>