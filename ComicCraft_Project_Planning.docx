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AEE" w:rsidRDefault="00814161">
      <w:pPr>
        <w:jc w:val="center"/>
      </w:pPr>
      <w:r>
        <w:rPr>
          <w:b/>
          <w:sz w:val="32"/>
        </w:rPr>
        <w:t>Initial Project Planning Template</w:t>
      </w:r>
    </w:p>
    <w:tbl>
      <w:tblPr>
        <w:tblStyle w:val="TableGrid"/>
        <w:tblW w:w="0" w:type="auto"/>
        <w:jc w:val="center"/>
        <w:tblLook w:val="04A0"/>
      </w:tblPr>
      <w:tblGrid>
        <w:gridCol w:w="5472"/>
        <w:gridCol w:w="5472"/>
      </w:tblGrid>
      <w:tr w:rsidR="00067AEE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067AEE" w:rsidRDefault="00814161"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w="5472" w:type="dxa"/>
            <w:vAlign w:val="center"/>
          </w:tcPr>
          <w:p w:rsidR="00067AEE" w:rsidRDefault="00814161">
            <w:pPr>
              <w:jc w:val="center"/>
            </w:pPr>
            <w:r>
              <w:t>30 September 2026</w:t>
            </w:r>
          </w:p>
        </w:tc>
      </w:tr>
      <w:tr w:rsidR="00067AEE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067AEE" w:rsidRDefault="00814161">
            <w:pPr>
              <w:jc w:val="center"/>
            </w:pPr>
            <w:r>
              <w:rPr>
                <w:b/>
              </w:rPr>
              <w:t>Team ID</w:t>
            </w:r>
          </w:p>
        </w:tc>
        <w:tc>
          <w:tcPr>
            <w:tcW w:w="5472" w:type="dxa"/>
            <w:vAlign w:val="center"/>
          </w:tcPr>
          <w:p w:rsidR="00067AEE" w:rsidRDefault="00F64F56">
            <w:pPr>
              <w:jc w:val="center"/>
            </w:pPr>
            <w:r w:rsidRPr="00F64F56">
              <w:t>6ab1f1edcc17f09b1a3eff1d</w:t>
            </w:r>
          </w:p>
        </w:tc>
      </w:tr>
      <w:tr w:rsidR="00067AEE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067AEE" w:rsidRDefault="00814161">
            <w:pPr>
              <w:jc w:val="center"/>
            </w:pPr>
            <w:r>
              <w:rPr>
                <w:b/>
              </w:rPr>
              <w:t>Project Name</w:t>
            </w:r>
          </w:p>
        </w:tc>
        <w:tc>
          <w:tcPr>
            <w:tcW w:w="5472" w:type="dxa"/>
            <w:vAlign w:val="center"/>
          </w:tcPr>
          <w:p w:rsidR="00067AEE" w:rsidRDefault="00814161">
            <w:pPr>
              <w:jc w:val="center"/>
            </w:pPr>
            <w:r>
              <w:t>ComicCraft – AI Comic Story Creator using Gemini Models</w:t>
            </w:r>
          </w:p>
        </w:tc>
      </w:tr>
      <w:tr w:rsidR="00067AEE">
        <w:trPr>
          <w:jc w:val="center"/>
        </w:trPr>
        <w:tc>
          <w:tcPr>
            <w:tcW w:w="5472" w:type="dxa"/>
            <w:shd w:val="clear" w:color="auto" w:fill="EAF2F8"/>
            <w:vAlign w:val="center"/>
          </w:tcPr>
          <w:p w:rsidR="00067AEE" w:rsidRDefault="00814161">
            <w:pPr>
              <w:jc w:val="center"/>
            </w:pPr>
            <w:r>
              <w:rPr>
                <w:b/>
              </w:rPr>
              <w:t>Maximum Marks</w:t>
            </w:r>
          </w:p>
        </w:tc>
        <w:tc>
          <w:tcPr>
            <w:tcW w:w="5472" w:type="dxa"/>
            <w:vAlign w:val="center"/>
          </w:tcPr>
          <w:p w:rsidR="00067AEE" w:rsidRDefault="00814161">
            <w:pPr>
              <w:jc w:val="center"/>
            </w:pPr>
            <w:r>
              <w:t>5 Marks</w:t>
            </w:r>
          </w:p>
        </w:tc>
      </w:tr>
    </w:tbl>
    <w:p w:rsidR="00067AEE" w:rsidRDefault="00067AEE"/>
    <w:p w:rsidR="00067AEE" w:rsidRDefault="00814161">
      <w:r>
        <w:rPr>
          <w:b/>
          <w:sz w:val="24"/>
        </w:rPr>
        <w:t>Product Backlog, Sprint Schedule, and Estimation (4 Marks)</w:t>
      </w:r>
    </w:p>
    <w:p w:rsidR="00067AEE" w:rsidRDefault="00814161">
      <w:r>
        <w:t xml:space="preserve">Use the below </w:t>
      </w:r>
      <w:r>
        <w:t>template to create a product backlog and sprint schedule</w:t>
      </w:r>
    </w:p>
    <w:tbl>
      <w:tblPr>
        <w:tblStyle w:val="TableGrid"/>
        <w:tblW w:w="0" w:type="auto"/>
        <w:jc w:val="center"/>
        <w:tblLook w:val="04A0"/>
      </w:tblPr>
      <w:tblGrid>
        <w:gridCol w:w="759"/>
        <w:gridCol w:w="1252"/>
        <w:gridCol w:w="901"/>
        <w:gridCol w:w="3763"/>
        <w:gridCol w:w="641"/>
        <w:gridCol w:w="776"/>
        <w:gridCol w:w="915"/>
        <w:gridCol w:w="1057"/>
        <w:gridCol w:w="1096"/>
      </w:tblGrid>
      <w:tr w:rsidR="00067AEE">
        <w:trPr>
          <w:tblHeader/>
          <w:jc w:val="center"/>
        </w:trPr>
        <w:tc>
          <w:tcPr>
            <w:tcW w:w="792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Functional</w:t>
            </w:r>
            <w:r>
              <w:rPr>
                <w:b/>
                <w:sz w:val="15"/>
              </w:rPr>
              <w:br/>
              <w:t>Requirement</w:t>
            </w:r>
            <w:r>
              <w:rPr>
                <w:b/>
                <w:sz w:val="15"/>
              </w:rPr>
              <w:br/>
              <w:t>(Epic)</w:t>
            </w:r>
          </w:p>
        </w:tc>
        <w:tc>
          <w:tcPr>
            <w:tcW w:w="936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User Story</w:t>
            </w:r>
            <w:r>
              <w:rPr>
                <w:b/>
                <w:sz w:val="15"/>
              </w:rPr>
              <w:br/>
              <w:t>Number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User Story / Task Story</w:t>
            </w:r>
          </w:p>
        </w:tc>
        <w:tc>
          <w:tcPr>
            <w:tcW w:w="648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Points</w:t>
            </w:r>
          </w:p>
        </w:tc>
        <w:tc>
          <w:tcPr>
            <w:tcW w:w="792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w="936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Team</w:t>
            </w:r>
            <w:r>
              <w:rPr>
                <w:b/>
                <w:sz w:val="15"/>
              </w:rPr>
              <w:br/>
              <w:t>Members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Sprint</w:t>
            </w:r>
            <w:r>
              <w:rPr>
                <w:b/>
                <w:sz w:val="15"/>
              </w:rPr>
              <w:br/>
              <w:t>Start Date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5"/>
              </w:rPr>
              <w:t>Sprint End</w:t>
            </w:r>
            <w:r>
              <w:rPr>
                <w:b/>
                <w:sz w:val="15"/>
              </w:rPr>
              <w:br/>
              <w:t>Date</w:t>
            </w:r>
            <w:r>
              <w:rPr>
                <w:b/>
                <w:sz w:val="15"/>
              </w:rPr>
              <w:br/>
              <w:t>(Planned)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Project Setup &amp; UI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 xml:space="preserve">As a </w:t>
            </w:r>
            <w:r>
              <w:rPr>
                <w:sz w:val="14"/>
              </w:rPr>
              <w:t>developer, I can set up the ComicCraft project structure with FastAPI, templates, static folders, and dependency configuration.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03-10-2026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Project Setup &amp; UI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open the ComicCraft home page and view the</w:t>
            </w:r>
            <w:r>
              <w:rPr>
                <w:sz w:val="14"/>
              </w:rPr>
              <w:t xml:space="preserve"> comic creation form.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03-10-2026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Project Setup &amp; UI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enter a story prompt, character name, setting, tone, and art style.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05-10-2026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AI Story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</w:t>
            </w:r>
            <w:r>
              <w:rPr>
                <w:sz w:val="14"/>
              </w:rPr>
              <w:t xml:space="preserve"> I can generate a five-panel comic outline from my story prompt using Gemini Flash.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06-10-2026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10-10-2026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AI Story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receive narration and dialogue for the comic panels using Gemini Pro.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06-10-2026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10-10-2026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AI Story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developer, I can connect the Gemini API securely through environment variables.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06-10-2026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10-10-2026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Sprint-3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AI Image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generate illustrations for</w:t>
            </w:r>
            <w:r>
              <w:rPr>
                <w:sz w:val="14"/>
              </w:rPr>
              <w:t xml:space="preserve"> the comic panels using Stable Diffusion.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16-10-2026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Sprint-3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AI Image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generate panel images according to the selected art style and story content.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16-10-2026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Sprint-3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 xml:space="preserve">AI </w:t>
            </w:r>
            <w:r>
              <w:rPr>
                <w:sz w:val="14"/>
              </w:rPr>
              <w:t>Image Generation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developer, I can store generated panel images in the project static/panels folder.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11-10-2026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16-10-2026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Sprint-4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Comic Layout &amp; Preview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USN-10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 xml:space="preserve">As a user, I can view the generated comic panels in a structured </w:t>
            </w:r>
            <w:r>
              <w:rPr>
                <w:sz w:val="14"/>
              </w:rPr>
              <w:t>comic layout.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17-10-2026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21-10-2026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Sprint-4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Comic Layout &amp; Preview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USN-11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preview the generated comic with narration and dialogue before exporting.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17-10-2026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21-10-2026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Sprint-4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Comic Layout &amp; Preview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USN-12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 xml:space="preserve">As </w:t>
            </w:r>
            <w:r>
              <w:rPr>
                <w:sz w:val="14"/>
              </w:rPr>
              <w:t>a developer, I can combine generated panels and text using the layout builder.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17-10-2026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21-10-2026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Sprint-5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PDF Export &amp; Testing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USN-13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user, I can export the completed comic as a PDF file.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22-10-2026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25-10-2026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Sprint-5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PDF Export &amp; Testing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USN-14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As a developer, I can test the main comic generation and export routes.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High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22-10-2026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25-10-2026</w:t>
            </w:r>
          </w:p>
        </w:tc>
      </w:tr>
      <w:tr w:rsidR="00067AEE">
        <w:trPr>
          <w:jc w:val="center"/>
        </w:trPr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Sprint-5</w:t>
            </w:r>
          </w:p>
        </w:tc>
        <w:tc>
          <w:tcPr>
            <w:tcW w:w="129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PDF Export &amp; Testing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USN-15</w:t>
            </w:r>
          </w:p>
        </w:tc>
        <w:tc>
          <w:tcPr>
            <w:tcW w:w="4320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 xml:space="preserve">As a developer, I can document installation, environment configuration, and project </w:t>
            </w:r>
            <w:r>
              <w:rPr>
                <w:sz w:val="14"/>
              </w:rPr>
              <w:t>run instructions.</w:t>
            </w:r>
          </w:p>
        </w:tc>
        <w:tc>
          <w:tcPr>
            <w:tcW w:w="648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79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Medium</w:t>
            </w:r>
          </w:p>
        </w:tc>
        <w:tc>
          <w:tcPr>
            <w:tcW w:w="936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Team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22-10-2026</w:t>
            </w:r>
          </w:p>
        </w:tc>
        <w:tc>
          <w:tcPr>
            <w:tcW w:w="1152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4"/>
              </w:rPr>
              <w:t>26-10-2026</w:t>
            </w:r>
          </w:p>
        </w:tc>
      </w:tr>
    </w:tbl>
    <w:p w:rsidR="00067AEE" w:rsidRDefault="00067AEE"/>
    <w:p w:rsidR="00067AEE" w:rsidRDefault="00814161">
      <w:r>
        <w:rPr>
          <w:b/>
          <w:sz w:val="24"/>
        </w:rPr>
        <w:t>ComicCraft Sprint Summary</w:t>
      </w:r>
    </w:p>
    <w:tbl>
      <w:tblPr>
        <w:tblStyle w:val="TableGrid"/>
        <w:tblW w:w="0" w:type="auto"/>
        <w:tblLook w:val="04A0"/>
      </w:tblPr>
      <w:tblGrid>
        <w:gridCol w:w="2189"/>
        <w:gridCol w:w="2189"/>
        <w:gridCol w:w="2189"/>
        <w:gridCol w:w="2189"/>
        <w:gridCol w:w="2189"/>
      </w:tblGrid>
      <w:tr w:rsidR="00067AEE">
        <w:tc>
          <w:tcPr>
            <w:tcW w:w="2189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2189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6"/>
              </w:rPr>
              <w:t>Main Goal</w:t>
            </w:r>
          </w:p>
        </w:tc>
        <w:tc>
          <w:tcPr>
            <w:tcW w:w="2189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6"/>
              </w:rPr>
              <w:t>User Stories</w:t>
            </w:r>
          </w:p>
        </w:tc>
        <w:tc>
          <w:tcPr>
            <w:tcW w:w="2189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6"/>
              </w:rPr>
              <w:t>Planned Dates</w:t>
            </w:r>
          </w:p>
        </w:tc>
        <w:tc>
          <w:tcPr>
            <w:tcW w:w="2189" w:type="dxa"/>
            <w:shd w:val="clear" w:color="auto" w:fill="D9EAF7"/>
            <w:vAlign w:val="center"/>
          </w:tcPr>
          <w:p w:rsidR="00067AEE" w:rsidRDefault="00814161">
            <w:pPr>
              <w:jc w:val="center"/>
            </w:pPr>
            <w:r>
              <w:rPr>
                <w:b/>
                <w:sz w:val="16"/>
              </w:rPr>
              <w:t>Total Points</w:t>
            </w:r>
          </w:p>
        </w:tc>
      </w:tr>
      <w:tr w:rsidR="00067AEE"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Sprint-1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Project setup and comic creation UI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USN-1 to USN-3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01-10-2026 to 05-10-2026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7</w:t>
            </w:r>
          </w:p>
        </w:tc>
      </w:tr>
      <w:tr w:rsidR="00067AEE"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Sprint-2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 xml:space="preserve">Gemini-based story </w:t>
            </w:r>
            <w:r>
              <w:rPr>
                <w:sz w:val="16"/>
              </w:rPr>
              <w:t>and dialogue generation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USN-4 to USN-6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06-10-2026 to 10-10-2026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8</w:t>
            </w:r>
          </w:p>
        </w:tc>
      </w:tr>
      <w:tr w:rsidR="00067AEE"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Sprint-3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Stable Diffusion panel image generation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USN-7 to USN-9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11-10-2026 to 16-10-2026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10</w:t>
            </w:r>
          </w:p>
        </w:tc>
      </w:tr>
      <w:tr w:rsidR="00067AEE"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Sprint-4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Comic layout and preview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USN-10 to USN-12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17-10-2026 to 21-10-2026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9</w:t>
            </w:r>
          </w:p>
        </w:tc>
      </w:tr>
      <w:tr w:rsidR="00067AEE"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Sprint-5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 xml:space="preserve">PDF </w:t>
            </w:r>
            <w:r>
              <w:rPr>
                <w:sz w:val="16"/>
              </w:rPr>
              <w:t>export, testing, and documentation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USN-13 to USN-15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22-10-2026 to 26-10-2026</w:t>
            </w:r>
          </w:p>
        </w:tc>
        <w:tc>
          <w:tcPr>
            <w:tcW w:w="2189" w:type="dxa"/>
            <w:vAlign w:val="center"/>
          </w:tcPr>
          <w:p w:rsidR="00067AEE" w:rsidRDefault="00814161">
            <w:pPr>
              <w:jc w:val="center"/>
            </w:pPr>
            <w:r>
              <w:rPr>
                <w:sz w:val="16"/>
              </w:rPr>
              <w:t>8</w:t>
            </w:r>
          </w:p>
        </w:tc>
      </w:tr>
    </w:tbl>
    <w:p w:rsidR="00814161" w:rsidRDefault="00814161"/>
    <w:sectPr w:rsidR="00814161" w:rsidSect="00034616">
      <w:footerReference w:type="default" r:id="rId8"/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4161" w:rsidRDefault="00814161" w:rsidP="00067AEE">
      <w:pPr>
        <w:spacing w:after="0" w:line="240" w:lineRule="auto"/>
      </w:pPr>
      <w:r>
        <w:separator/>
      </w:r>
    </w:p>
  </w:endnote>
  <w:endnote w:type="continuationSeparator" w:id="1">
    <w:p w:rsidR="00814161" w:rsidRDefault="00814161" w:rsidP="00067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AEE" w:rsidRDefault="00814161">
    <w:pPr>
      <w:pStyle w:val="Footer"/>
      <w:jc w:val="center"/>
    </w:pPr>
    <w:r>
      <w:rPr>
        <w:sz w:val="16"/>
      </w:rPr>
      <w:t>ComicCraft – Project Planning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4161" w:rsidRDefault="00814161" w:rsidP="00067AEE">
      <w:pPr>
        <w:spacing w:after="0" w:line="240" w:lineRule="auto"/>
      </w:pPr>
      <w:r>
        <w:separator/>
      </w:r>
    </w:p>
  </w:footnote>
  <w:footnote w:type="continuationSeparator" w:id="1">
    <w:p w:rsidR="00814161" w:rsidRDefault="00814161" w:rsidP="00067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67AEE"/>
    <w:rsid w:val="0015074B"/>
    <w:rsid w:val="0029639D"/>
    <w:rsid w:val="00326F90"/>
    <w:rsid w:val="00814161"/>
    <w:rsid w:val="00AA1D8D"/>
    <w:rsid w:val="00B47730"/>
    <w:rsid w:val="00CB0664"/>
    <w:rsid w:val="00F64F5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2026-09-30T07:09:00Z</dcterms:modified>
  <cp:category/>
</cp:coreProperties>
</file>