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ComicCraft: AI Comic Story Creator using Gemini Models</w:t>
      </w:r>
    </w:p>
    <w:p>
      <w:pPr>
        <w:jc w:val="center"/>
      </w:pPr>
      <w:r>
        <w:rPr>
          <w:b/>
          <w:sz w:val="28"/>
        </w:rPr>
        <w:t>Project Documentation</w:t>
      </w:r>
    </w:p>
    <w:p/>
    <w:p>
      <w:pPr>
        <w:pStyle w:val="Heading1"/>
      </w:pPr>
      <w:r>
        <w:t>Project Description</w:t>
      </w:r>
    </w:p>
    <w:p>
      <w:r>
        <w:t>ComicCraft is a web-based application that uses AI to generate personalized comic book stories and illustrations based on user-provided prompts. Built with FastAPI and integrated with Google’s Gemini AI models along with Stable Diffusion, ComicCraft streamlines the creative process of generating storylines, dialogues, and vivid comic-style imagery automatically.</w:t>
      </w:r>
    </w:p>
    <w:p>
      <w:r>
        <w:t>The application takes in user information—such as story prompt, main character name, setting, tone, and art style—and generates a panel-by-panel storyline and corresponding illustrations. Users can view the comic preview directly on the web interface and download the full comic in PDF format, structured with both images and narration.</w:t>
      </w:r>
    </w:p>
    <w:p>
      <w:r>
        <w:t>With a clean, interactive HTML interface and efficient image generation powered by Hugging Face’s Diffusers library, ComicCraft provides API endpoints and an intuitive frontend for comic creation.</w:t>
      </w:r>
    </w:p>
    <w:p>
      <w:pPr>
        <w:pStyle w:val="Heading1"/>
      </w:pPr>
      <w:r>
        <w:t>Scenarios</w:t>
      </w:r>
    </w:p>
    <w:p>
      <w:r>
        <w:t>Scenario 1: A user enters a prompt such as “A brave fox exploring an enchanted forest.” The system generates a complete comic strip with multiple panels, accompanying images, and text. The user can specify the character name, setting, tone, and art style.</w:t>
      </w:r>
    </w:p>
    <w:p>
      <w:r>
        <w:t>Scenario 2: A user selects a funny tone and comic-book art style. The system regenerates the outline, story, and images with prompts tailored to the humorous narrative and selected visual style.</w:t>
      </w:r>
    </w:p>
    <w:p>
      <w:r>
        <w:t>Scenario 3: After reviewing the comic preview, the user downloads the comic. The system assembles each panel into a structured layout, generates a PDF, and displays an export-success page.</w:t>
      </w:r>
    </w:p>
    <w:p>
      <w:r>
        <w:br w:type="page"/>
      </w:r>
    </w:p>
    <w:p>
      <w:pPr>
        <w:pStyle w:val="Heading1"/>
      </w:pPr>
      <w:r>
        <w:t>Technical Architecture</w:t>
      </w:r>
    </w:p>
    <w:p>
      <w:r>
        <w:t>ComicCraft is organized into three primary components: Frontend, Backend, and AI Integration.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Component</w:t>
            </w:r>
          </w:p>
        </w:tc>
        <w:tc>
          <w:tcPr>
            <w:tcW w:type="dxa" w:w="3312"/>
            <w:shd w:fill="D9EAF7"/>
          </w:tcPr>
          <w:p>
            <w:r>
              <w:t>Technology</w:t>
            </w:r>
          </w:p>
        </w:tc>
        <w:tc>
          <w:tcPr>
            <w:tcW w:type="dxa" w:w="3312"/>
            <w:shd w:fill="D9EAF7"/>
          </w:tcPr>
          <w:p>
            <w:r>
              <w:t>Responsibility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HTML, CSS, Jinja2</w:t>
            </w:r>
          </w:p>
        </w:tc>
        <w:tc>
          <w:tcPr>
            <w:tcW w:type="dxa" w:w="3312"/>
          </w:tcPr>
          <w:p>
            <w:r>
              <w:t>Collects user inputs and displays generated comic panels.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FastAPI</w:t>
            </w:r>
          </w:p>
        </w:tc>
        <w:tc>
          <w:tcPr>
            <w:tcW w:type="dxa" w:w="3312"/>
          </w:tcPr>
          <w:p>
            <w:r>
              <w:t>Handles routing, validation, AI workflow coordination, layout, and PDF export.</w:t>
            </w:r>
          </w:p>
        </w:tc>
      </w:tr>
      <w:tr>
        <w:tc>
          <w:tcPr>
            <w:tcW w:type="dxa" w:w="3312"/>
          </w:tcPr>
          <w:p>
            <w:r>
              <w:t>AI Integration</w:t>
            </w:r>
          </w:p>
        </w:tc>
        <w:tc>
          <w:tcPr>
            <w:tcW w:type="dxa" w:w="3312"/>
          </w:tcPr>
          <w:p>
            <w:r>
              <w:t>Gemini APIs + Hugging Face Diffusers</w:t>
            </w:r>
          </w:p>
        </w:tc>
        <w:tc>
          <w:tcPr>
            <w:tcW w:type="dxa" w:w="3312"/>
          </w:tcPr>
          <w:p>
            <w:r>
              <w:t>Generates outlines, narration/dialogue, and comic-style illustrations.</w:t>
            </w:r>
          </w:p>
        </w:tc>
      </w:tr>
    </w:tbl>
    <w:p>
      <w:pPr>
        <w:pStyle w:val="Heading1"/>
      </w:pPr>
      <w:r>
        <w:t>Pre-requisites</w:t>
      </w:r>
    </w:p>
    <w:p>
      <w:pPr>
        <w:pStyle w:val="ListBullet"/>
      </w:pPr>
      <w:r>
        <w:t>FastAPI Framework Knowledge</w:t>
      </w:r>
    </w:p>
    <w:p>
      <w:pPr>
        <w:pStyle w:val="ListBullet"/>
      </w:pPr>
      <w:r>
        <w:t>Uvicorn ASGI Server Knowledge</w:t>
      </w:r>
    </w:p>
    <w:p>
      <w:pPr>
        <w:pStyle w:val="ListBullet"/>
      </w:pPr>
      <w:r>
        <w:t>Python Programming Proficiency</w:t>
      </w:r>
    </w:p>
    <w:p>
      <w:pPr>
        <w:pStyle w:val="ListBullet"/>
      </w:pPr>
      <w:r>
        <w:t>HTML, CSS, and Jinja2 Template Skills</w:t>
      </w:r>
    </w:p>
    <w:p>
      <w:pPr>
        <w:pStyle w:val="ListBullet"/>
      </w:pPr>
      <w:r>
        <w:t>Google Gemini API Familiarity</w:t>
      </w:r>
    </w:p>
    <w:p>
      <w:pPr>
        <w:pStyle w:val="ListBullet"/>
      </w:pPr>
      <w:r>
        <w:t>Hugging Face Diffusers and Stable Diffusion</w:t>
      </w:r>
    </w:p>
    <w:p>
      <w:pPr>
        <w:pStyle w:val="ListBullet"/>
      </w:pPr>
      <w:r>
        <w:t>PyTorch Basics</w:t>
      </w:r>
    </w:p>
    <w:p>
      <w:pPr>
        <w:pStyle w:val="ListBullet"/>
      </w:pPr>
      <w:r>
        <w:t>PDF Generation with FPDF</w:t>
      </w:r>
    </w:p>
    <w:p>
      <w:pPr>
        <w:pStyle w:val="ListBullet"/>
      </w:pPr>
      <w:r>
        <w:t>Version Control with Git</w:t>
      </w:r>
    </w:p>
    <w:p>
      <w:pPr>
        <w:pStyle w:val="ListBullet"/>
      </w:pPr>
      <w:r>
        <w:t>Python Package and Environment Setup (pip, virtualenv, or conda)</w:t>
      </w:r>
    </w:p>
    <w:p>
      <w:r>
        <w:br w:type="page"/>
      </w:r>
    </w:p>
    <w:p>
      <w:pPr>
        <w:pStyle w:val="Heading1"/>
      </w:pPr>
      <w:r>
        <w:t>Project Workflow</w:t>
      </w:r>
    </w:p>
    <w:p>
      <w:pPr>
        <w:pStyle w:val="Heading2"/>
      </w:pPr>
      <w:r>
        <w:t>Milestone 1: Model Selection and Architecture</w:t>
      </w:r>
    </w:p>
    <w:p>
      <w:pPr>
        <w:pStyle w:val="ListBullet"/>
      </w:pPr>
      <w:r>
        <w:t>Activity 1.1: Research and select the appropriate generative AI models.</w:t>
      </w:r>
    </w:p>
    <w:p>
      <w:pPr>
        <w:pStyle w:val="ListBullet"/>
      </w:pPr>
      <w:r>
        <w:t>Activity 1.2: Define the architecture of the application.</w:t>
      </w:r>
    </w:p>
    <w:p>
      <w:pPr>
        <w:pStyle w:val="ListBullet"/>
      </w:pPr>
      <w:r>
        <w:t>Activity 1.3: Set up the development environment.</w:t>
      </w:r>
    </w:p>
    <w:p>
      <w:pPr>
        <w:pStyle w:val="Heading2"/>
      </w:pPr>
      <w:r>
        <w:t>Milestone 2: Core Functionalities Development</w:t>
      </w:r>
    </w:p>
    <w:p>
      <w:pPr>
        <w:pStyle w:val="ListBullet"/>
      </w:pPr>
      <w:r>
        <w:t>Activity 2.1: Develop outline, story, image generation, layout, and PDF export.</w:t>
      </w:r>
    </w:p>
    <w:p>
      <w:pPr>
        <w:pStyle w:val="ListBullet"/>
      </w:pPr>
      <w:r>
        <w:t>Activity 2.2: Implement the FastAPI backend to manage routing and user input processing.</w:t>
      </w:r>
    </w:p>
    <w:p>
      <w:pPr>
        <w:pStyle w:val="Heading2"/>
      </w:pPr>
      <w:r>
        <w:t>Milestone 3: routes.py Development</w:t>
      </w:r>
    </w:p>
    <w:p>
      <w:pPr>
        <w:pStyle w:val="ListBullet"/>
      </w:pPr>
      <w:r>
        <w:t>Activity 3.1: Write the main application logic and integrate the generation workflow.</w:t>
      </w:r>
    </w:p>
    <w:p>
      <w:pPr>
        <w:pStyle w:val="Heading2"/>
      </w:pPr>
      <w:r>
        <w:t>Milestone 4: Frontend Development</w:t>
      </w:r>
    </w:p>
    <w:p>
      <w:pPr>
        <w:pStyle w:val="ListBullet"/>
      </w:pPr>
      <w:r>
        <w:t>Activity 4.1: Design and develop the user interface.</w:t>
      </w:r>
    </w:p>
    <w:p>
      <w:pPr>
        <w:pStyle w:val="ListBullet"/>
      </w:pPr>
      <w:r>
        <w:t>Activity 4.2: Create dynamic templates with FastAPI’s Jinja2.</w:t>
      </w:r>
    </w:p>
    <w:p>
      <w:pPr>
        <w:pStyle w:val="Heading2"/>
      </w:pPr>
      <w:r>
        <w:t>Milestone 5: Deployment</w:t>
      </w:r>
    </w:p>
    <w:p>
      <w:pPr>
        <w:pStyle w:val="ListBullet"/>
      </w:pPr>
      <w:r>
        <w:t>Activity 5.1: Prepare the application for local deployment.</w:t>
      </w:r>
    </w:p>
    <w:p>
      <w:pPr>
        <w:pStyle w:val="ListBullet"/>
      </w:pPr>
      <w:r>
        <w:t>Activity 5.2: Test and verify local deployment.</w:t>
      </w:r>
    </w:p>
    <w:p>
      <w:r>
        <w:br w:type="page"/>
      </w:r>
    </w:p>
    <w:p>
      <w:pPr>
        <w:pStyle w:val="Heading1"/>
      </w:pPr>
      <w:r>
        <w:t>Milestone 1: Model Selection and Architecture</w:t>
      </w:r>
    </w:p>
    <w:p>
      <w:r>
        <w:t>This milestone focuses on selecting appropriate generative AI models and defining the architecture for generating comic storylines, character dialogues, scene descriptions, and comic-style illustrations.</w:t>
      </w:r>
    </w:p>
    <w:p>
      <w:pPr>
        <w:pStyle w:val="Heading2"/>
      </w:pPr>
      <w:r>
        <w:t>Activity 1.1: Research and Select the Appropriate Generative AI Model</w:t>
      </w:r>
    </w:p>
    <w:p>
      <w:r>
        <w:t>Project Requirements</w:t>
      </w:r>
    </w:p>
    <w:p>
      <w:pPr>
        <w:pStyle w:val="ListBullet"/>
      </w:pPr>
      <w:r>
        <w:t>Structured comic outlines (panel-by-panel)</w:t>
      </w:r>
    </w:p>
    <w:p>
      <w:pPr>
        <w:pStyle w:val="ListBullet"/>
      </w:pPr>
      <w:r>
        <w:t>Full comic narration and character dialogues</w:t>
      </w:r>
    </w:p>
    <w:p>
      <w:pPr>
        <w:pStyle w:val="ListBullet"/>
      </w:pPr>
      <w:r>
        <w:t>Visual comic-style illustrations for each panel</w:t>
      </w:r>
    </w:p>
    <w:p>
      <w:r>
        <w:t>Model Evaluation</w:t>
      </w:r>
    </w:p>
    <w:p>
      <w:pPr>
        <w:pStyle w:val="ListBullet"/>
      </w:pPr>
      <w:r>
        <w:t>Google Gemini models for structured and creative text generation.</w:t>
      </w:r>
    </w:p>
    <w:p>
      <w:pPr>
        <w:pStyle w:val="ListBullet"/>
      </w:pPr>
      <w:r>
        <w:t>Hugging Face Diffusers with Stable Diffusion for comic-style images.</w:t>
      </w:r>
    </w:p>
    <w:p>
      <w:pPr>
        <w:pStyle w:val="ListBullet"/>
      </w:pPr>
      <w:r>
        <w:t>Evaluation factors include creative writing quality, prompt adherence, speed, image quality, stability, documentation, and community support.</w:t>
      </w:r>
    </w:p>
    <w:p>
      <w:r>
        <w:t>Final Model Selection</w:t>
      </w:r>
    </w:p>
    <w:p>
      <w:pPr>
        <w:pStyle w:val="ListBullet"/>
      </w:pPr>
      <w:r>
        <w:t>Gemini Flash (models/gemini-1.5-flash): selected for fast and structured 5-panel comic outlines.</w:t>
      </w:r>
    </w:p>
    <w:p>
      <w:pPr>
        <w:pStyle w:val="ListBullet"/>
      </w:pPr>
      <w:r>
        <w:t>Gemini Pro (models/gemini-1.5-pro): selected for detailed narration and character dialogues.</w:t>
      </w:r>
    </w:p>
    <w:p>
      <w:pPr>
        <w:pStyle w:val="ListBullet"/>
      </w:pPr>
      <w:r>
        <w:t>Stable Diffusion (runwayml/stable-diffusion-v1-5): selected for comic-style illustrations.</w:t>
      </w:r>
    </w:p>
    <w:p>
      <w:pPr>
        <w:pStyle w:val="Heading2"/>
      </w:pPr>
      <w:r>
        <w:t>Activity 1.2: Define the Architecture of the Application</w:t>
      </w:r>
    </w:p>
    <w:p>
      <w:r>
        <w:t>Frontend responsibilities include collecting Story Prompt, Character Name, Setting, Story Tone, and Art Style, then submitting these values to the FastAPI backend.</w:t>
      </w:r>
    </w:p>
    <w:p>
      <w:r>
        <w:t>Backend responsibilities include receiving form or JSON input, calling the AI functions, organizing the generated content, and exporting the final comic to PDF.</w:t>
      </w:r>
    </w:p>
    <w:p>
      <w:r>
        <w:t>AI integration uses Gemini Flash for the outline, Gemini Pro for narration/dialogue, and Stable Diffusion for illustrations.</w:t>
      </w:r>
    </w:p>
    <w:p>
      <w:r>
        <w:br w:type="page"/>
      </w:r>
    </w:p>
    <w:p>
      <w:pPr>
        <w:pStyle w:val="Heading1"/>
      </w:pPr>
      <w:r>
        <w:t>Activity 1.3: Set Up the Development Environment</w:t>
      </w:r>
    </w:p>
    <w:p>
      <w:r>
        <w:t>Install Python and pip, create a virtual environment, install the required libraries, and run the FastAPI server.</w:t>
      </w:r>
    </w:p>
    <w:p>
      <w:pPr>
        <w:ind w:left="360"/>
      </w:pPr>
      <w:r>
        <w:rPr>
          <w:rFonts w:ascii="Consolas" w:hAnsi="Consolas"/>
          <w:sz w:val="18"/>
        </w:rPr>
        <w:t>python -m venv comiccraft-env</w:t>
      </w:r>
    </w:p>
    <w:p>
      <w:pPr>
        <w:ind w:left="360"/>
      </w:pPr>
      <w:r>
        <w:rPr>
          <w:rFonts w:ascii="Consolas" w:hAnsi="Consolas"/>
          <w:sz w:val="18"/>
        </w:rPr>
        <w:t>comiccraft-env\Scripts\activate</w:t>
      </w:r>
    </w:p>
    <w:p>
      <w:pPr>
        <w:ind w:left="360"/>
      </w:pPr>
      <w:r>
        <w:rPr>
          <w:rFonts w:ascii="Consolas" w:hAnsi="Consolas"/>
          <w:sz w:val="18"/>
        </w:rPr>
        <w:t>pip install fastapi uvicorn jinja2 python-multipart google-generativeai diffusers transformers fpdf Pillow accelerate</w:t>
      </w:r>
    </w:p>
    <w:p>
      <w:pPr>
        <w:ind w:left="360"/>
      </w:pPr>
      <w:r>
        <w:rPr>
          <w:rFonts w:ascii="Consolas" w:hAnsi="Consolas"/>
          <w:sz w:val="18"/>
        </w:rPr>
        <w:t>uvicorn app.main:app --reload</w:t>
      </w:r>
    </w:p>
    <w:p>
      <w:r>
        <w:t>Open the application at http://127.0.0.1:8000 and use /docs for API testing.</w:t>
      </w:r>
    </w:p>
    <w:p>
      <w:pPr>
        <w:pStyle w:val="Heading2"/>
      </w:pPr>
      <w:r>
        <w:t>Project Structure</w:t>
      </w:r>
    </w:p>
    <w:p>
      <w:pPr>
        <w:pStyle w:val="ListBullet"/>
      </w:pPr>
      <w:r>
        <w:t>app/main.py</w:t>
      </w:r>
    </w:p>
    <w:p>
      <w:pPr>
        <w:pStyle w:val="ListBullet"/>
      </w:pPr>
      <w:r>
        <w:t>routes.py</w:t>
      </w:r>
    </w:p>
    <w:p>
      <w:pPr>
        <w:pStyle w:val="ListBullet"/>
      </w:pPr>
      <w:r>
        <w:t>gemini_flash.py</w:t>
      </w:r>
    </w:p>
    <w:p>
      <w:pPr>
        <w:pStyle w:val="ListBullet"/>
      </w:pPr>
      <w:r>
        <w:t>gemini_pro.py</w:t>
      </w:r>
    </w:p>
    <w:p>
      <w:pPr>
        <w:pStyle w:val="ListBullet"/>
      </w:pPr>
      <w:r>
        <w:t>image_generator.py</w:t>
      </w:r>
    </w:p>
    <w:p>
      <w:pPr>
        <w:pStyle w:val="ListBullet"/>
      </w:pPr>
      <w:r>
        <w:t>layout_builder.py</w:t>
      </w:r>
    </w:p>
    <w:p>
      <w:pPr>
        <w:pStyle w:val="ListBullet"/>
      </w:pPr>
      <w:r>
        <w:t>exporters.py</w:t>
      </w:r>
    </w:p>
    <w:p>
      <w:pPr>
        <w:pStyle w:val="ListBullet"/>
      </w:pPr>
      <w:r>
        <w:t>templates/index.html</w:t>
      </w:r>
    </w:p>
    <w:p>
      <w:pPr>
        <w:pStyle w:val="ListBullet"/>
      </w:pPr>
      <w:r>
        <w:t>templates/comic_preview.html</w:t>
      </w:r>
    </w:p>
    <w:p>
      <w:pPr>
        <w:pStyle w:val="ListBullet"/>
      </w:pPr>
      <w:r>
        <w:t>templates/export_success.html</w:t>
      </w:r>
    </w:p>
    <w:p>
      <w:pPr>
        <w:pStyle w:val="ListBullet"/>
      </w:pPr>
      <w:r>
        <w:t>static/panels</w:t>
      </w:r>
    </w:p>
    <w:p>
      <w:pPr>
        <w:pStyle w:val="ListBullet"/>
      </w:pPr>
      <w:r>
        <w:t>static/exports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.env</w:t>
      </w:r>
    </w:p>
    <w:p>
      <w:r>
        <w:br w:type="page"/>
      </w:r>
    </w:p>
    <w:p>
      <w:pPr>
        <w:pStyle w:val="Heading1"/>
      </w:pPr>
      <w:r>
        <w:t>Milestone 2: Core Functionalities Development</w:t>
      </w:r>
    </w:p>
    <w:p>
      <w:pPr>
        <w:pStyle w:val="Heading2"/>
      </w:pPr>
      <w:r>
        <w:t>Activity 2.1: Develop the Core Functionalities</w:t>
      </w:r>
    </w:p>
    <w:p>
      <w:pPr>
        <w:pStyle w:val="Heading3"/>
      </w:pPr>
      <w:r>
        <w:t>Generate Structured Comic Panel Outline</w:t>
      </w:r>
    </w:p>
    <w:p>
      <w:r>
        <w:t>Function: generate_outline() | File: gemini_flash.py</w:t>
      </w:r>
    </w:p>
    <w:p>
      <w:r>
        <w:t>The function uses Gemini Flash to generate a structured 5-panel comic outline. Each panel contains a panel number, title, scene description, and image generation prompt.</w:t>
      </w:r>
    </w:p>
    <w:p>
      <w:pPr>
        <w:pStyle w:val="Heading3"/>
      </w:pPr>
      <w:r>
        <w:t>Generate Comic Story Narration and Dialogue</w:t>
      </w:r>
    </w:p>
    <w:p>
      <w:r>
        <w:t>Function: generate_story() | File: gemini_pro.py</w:t>
      </w:r>
    </w:p>
    <w:p>
      <w:r>
        <w:t>The function expands the panel outlines into a full comic-style story and creates narration and character dialogues for each panel.</w:t>
      </w:r>
    </w:p>
    <w:p>
      <w:pPr>
        <w:pStyle w:val="Heading3"/>
      </w:pPr>
      <w:r>
        <w:t>Generate Comic Illustrations from Prompts</w:t>
      </w:r>
    </w:p>
    <w:p>
      <w:r>
        <w:t>Function: generate_image() | File: image_generator.py</w:t>
      </w:r>
    </w:p>
    <w:p>
      <w:r>
        <w:t>The function uses Stable Diffusion to create comic-style images from image prompts, sanitizes prompts for filenames, saves generated images in static/panels, and returns the file path.</w:t>
      </w:r>
    </w:p>
    <w:p>
      <w:pPr>
        <w:pStyle w:val="Heading3"/>
      </w:pPr>
      <w:r>
        <w:t>Organize Comic Panels into Layout Structure</w:t>
      </w:r>
    </w:p>
    <w:p>
      <w:r>
        <w:t>Function: build_comic_layout() | File: layout_builder.py</w:t>
      </w:r>
    </w:p>
    <w:p>
      <w:r>
        <w:t>The function matches each generated image with its corresponding panel story and returns a structured list containing panel number, image path, and text.</w:t>
      </w:r>
    </w:p>
    <w:p>
      <w:pPr>
        <w:pStyle w:val="Heading3"/>
      </w:pPr>
      <w:r>
        <w:t>Export Comic Panel and Story into PDF</w:t>
      </w:r>
    </w:p>
    <w:p>
      <w:r>
        <w:t>Function: save_pdf() | File: exporters.py</w:t>
      </w:r>
    </w:p>
    <w:p>
      <w:r>
        <w:t>The function compiles the comic into a multi-page PDF using FPDF, placing images and narration on separate pages and saving the result in static/exports.</w:t>
      </w:r>
    </w:p>
    <w:p>
      <w:r>
        <w:br w:type="page"/>
      </w:r>
    </w:p>
    <w:p>
      <w:pPr>
        <w:pStyle w:val="Heading1"/>
      </w:pPr>
      <w:r>
        <w:t>Activity 2.2: Implement the FastAPI Backend</w:t>
      </w:r>
    </w:p>
    <w:p>
      <w:r>
        <w:t>All routing logic is handled in routes.py. Routes connect user requests to the comic-generation workflow.</w:t>
      </w:r>
    </w:p>
    <w:p>
      <w:pPr>
        <w:pStyle w:val="Heading2"/>
      </w:pPr>
      <w:r>
        <w:t>Process User Input</w:t>
      </w:r>
    </w:p>
    <w:p>
      <w:pPr>
        <w:pStyle w:val="ListBullet"/>
      </w:pPr>
      <w:r>
        <w:t>HTML form: index.html</w:t>
      </w:r>
    </w:p>
    <w:p>
      <w:pPr>
        <w:pStyle w:val="ListBullet"/>
      </w:pPr>
      <w:r>
        <w:t>User inputs: story prompt, main character name, setting, story tone, and art style</w:t>
      </w:r>
    </w:p>
    <w:p>
      <w:pPr>
        <w:pStyle w:val="ListBullet"/>
      </w:pPr>
      <w:r>
        <w:t>FastAPI Form(...) parameters capture form data.</w:t>
      </w:r>
    </w:p>
    <w:p>
      <w:pPr>
        <w:pStyle w:val="ListBullet"/>
      </w:pPr>
      <w:r>
        <w:t>Pydantic PromptRequest validates JSON input for API-based generation.</w:t>
      </w:r>
    </w:p>
    <w:p>
      <w:pPr>
        <w:pStyle w:val="Heading2"/>
      </w:pPr>
      <w:r>
        <w:t>Integrate Gemini and Image Generation Calls</w:t>
      </w:r>
    </w:p>
    <w:p>
      <w:pPr>
        <w:pStyle w:val="ListBullet"/>
      </w:pPr>
      <w:r>
        <w:t>/generate: generates outline, story, images, layout, and PDF.</w:t>
      </w:r>
    </w:p>
    <w:p>
      <w:pPr>
        <w:pStyle w:val="ListBullet"/>
      </w:pPr>
      <w:r>
        <w:t>/generate-comic/json: performs similar generation for raw JSON API requests.</w:t>
      </w:r>
    </w:p>
    <w:p>
      <w:pPr>
        <w:pStyle w:val="ListBullet"/>
      </w:pPr>
      <w:r>
        <w:t>/test-image: tests image generation directly with a custom prompt.</w:t>
      </w:r>
    </w:p>
    <w:p>
      <w:r>
        <w:br w:type="page"/>
      </w:r>
    </w:p>
    <w:p>
      <w:pPr>
        <w:pStyle w:val="Heading1"/>
      </w:pPr>
      <w:r>
        <w:t>Milestone 3: routes.py Development</w:t>
      </w:r>
    </w:p>
    <w:p>
      <w:r>
        <w:t>This milestone focuses on the main FastAPI routes, user input handling, AI workflow integration, error handling, and interaction with frontend templates.</w:t>
      </w:r>
    </w:p>
    <w:p>
      <w:pPr>
        <w:pStyle w:val="Heading2"/>
      </w:pPr>
      <w:r>
        <w:t>Activity 3.1: Writing the Main Application Logic in routes.py</w:t>
      </w:r>
    </w:p>
    <w:p>
      <w:pPr>
        <w:pStyle w:val="Heading3"/>
      </w:pPr>
      <w:r>
        <w:t>Core Routes</w:t>
      </w:r>
    </w:p>
    <w:p>
      <w:pPr>
        <w:pStyle w:val="ListBullet"/>
      </w:pPr>
      <w:r>
        <w:t>/ → Loads the homepage (index.html).</w:t>
      </w:r>
    </w:p>
    <w:p>
      <w:pPr>
        <w:pStyle w:val="ListBullet"/>
      </w:pPr>
      <w:r>
        <w:t>/generate → Handles form submission and returns the comic preview.</w:t>
      </w:r>
    </w:p>
    <w:p>
      <w:pPr>
        <w:pStyle w:val="ListBullet"/>
      </w:pPr>
      <w:r>
        <w:t>/generate-comic/json → Accepts JSON and returns layout data and PDF path.</w:t>
      </w:r>
    </w:p>
    <w:p>
      <w:pPr>
        <w:pStyle w:val="ListBullet"/>
      </w:pPr>
      <w:r>
        <w:t>/export-success → Displays export confirmation.</w:t>
      </w:r>
    </w:p>
    <w:p>
      <w:pPr>
        <w:pStyle w:val="ListBullet"/>
      </w:pPr>
      <w:r>
        <w:t>/test-image → Developer utility for testing image generation.</w:t>
      </w:r>
    </w:p>
    <w:p>
      <w:pPr>
        <w:pStyle w:val="Heading3"/>
      </w:pPr>
      <w:r>
        <w:t>Route Handler Inputs</w:t>
      </w:r>
    </w:p>
    <w:p>
      <w:pPr>
        <w:pStyle w:val="ListBullet"/>
      </w:pPr>
      <w:r>
        <w:t>Story prompt</w:t>
      </w:r>
    </w:p>
    <w:p>
      <w:pPr>
        <w:pStyle w:val="ListBullet"/>
      </w:pPr>
      <w:r>
        <w:t>Character name</w:t>
      </w:r>
    </w:p>
    <w:p>
      <w:pPr>
        <w:pStyle w:val="ListBullet"/>
      </w:pPr>
      <w:r>
        <w:t>Setting</w:t>
      </w:r>
    </w:p>
    <w:p>
      <w:pPr>
        <w:pStyle w:val="ListBullet"/>
      </w:pPr>
      <w:r>
        <w:t>Story tone</w:t>
      </w:r>
    </w:p>
    <w:p>
      <w:pPr>
        <w:pStyle w:val="ListBullet"/>
      </w:pPr>
      <w:r>
        <w:t>Art style</w:t>
      </w:r>
    </w:p>
    <w:p>
      <w:pPr>
        <w:pStyle w:val="Heading3"/>
      </w:pPr>
      <w:r>
        <w:t>AI Workflow in /generate</w:t>
      </w:r>
    </w:p>
    <w:p>
      <w:pPr>
        <w:pStyle w:val="ListBullet"/>
      </w:pPr>
      <w:r>
        <w:t>generate_outline() creates the 5-panel structure.</w:t>
      </w:r>
    </w:p>
    <w:p>
      <w:pPr>
        <w:pStyle w:val="ListBullet"/>
      </w:pPr>
      <w:r>
        <w:t>generate_story() creates narration and dialogue.</w:t>
      </w:r>
    </w:p>
    <w:p>
      <w:pPr>
        <w:pStyle w:val="ListBullet"/>
      </w:pPr>
      <w:r>
        <w:t>generate_image() creates an image for each panel.</w:t>
      </w:r>
    </w:p>
    <w:p>
      <w:pPr>
        <w:pStyle w:val="ListBullet"/>
      </w:pPr>
      <w:r>
        <w:t>build_comic_layout() organizes the panels.</w:t>
      </w:r>
    </w:p>
    <w:p>
      <w:pPr>
        <w:pStyle w:val="ListBullet"/>
      </w:pPr>
      <w:r>
        <w:t>save_pdf() compiles the final PDF.</w:t>
      </w:r>
    </w:p>
    <w:p>
      <w:r>
        <w:br w:type="page"/>
      </w:r>
    </w:p>
    <w:p>
      <w:pPr>
        <w:pStyle w:val="Heading1"/>
      </w:pPr>
      <w:r>
        <w:t>Milestone 4: Frontend Development</w:t>
      </w:r>
    </w:p>
    <w:p>
      <w:r>
        <w:t>The frontend uses responsive HTML, CSS, and Jinja2 templates. It provides a simple flow from user input to comic preview and export.</w:t>
      </w:r>
    </w:p>
    <w:p>
      <w:pPr>
        <w:pStyle w:val="Heading2"/>
      </w:pPr>
      <w:r>
        <w:t>Activity 4.1: Designing and Developing the User Interface</w:t>
      </w:r>
    </w:p>
    <w:p>
      <w:r>
        <w:t>index.html is the main input page. The form captures Story Prompt, Main Character Name, Setting, Story Tone, and Art Style.</w:t>
      </w:r>
    </w:p>
    <w:p>
      <w:r>
        <w:t>The interface uses organized form fields, responsive layout, consistent buttons, padding, shadows, rounded corners, and a light visual scheme.</w:t>
      </w:r>
    </w:p>
    <w:p>
      <w:pPr>
        <w:pStyle w:val="Heading2"/>
      </w:pPr>
      <w:r>
        <w:t>Core Templates</w:t>
      </w:r>
    </w:p>
    <w:p>
      <w:pPr>
        <w:pStyle w:val="ListBullet"/>
      </w:pPr>
      <w:r>
        <w:t>index.html: user input form and POST submission to /generate.</w:t>
      </w:r>
    </w:p>
    <w:p>
      <w:pPr>
        <w:pStyle w:val="ListBullet"/>
      </w:pPr>
      <w:r>
        <w:t>comic_preview.html: displays generated panels, titles, images, scene descriptions, captions, and narration.</w:t>
      </w:r>
    </w:p>
    <w:p>
      <w:pPr>
        <w:pStyle w:val="ListBullet"/>
      </w:pPr>
      <w:r>
        <w:t>export_success.html: confirms successful PDF export and provides a route back to create another comic.</w:t>
      </w:r>
    </w:p>
    <w:p>
      <w:pPr>
        <w:pStyle w:val="Heading2"/>
      </w:pPr>
      <w:r>
        <w:t>Activity 4.2: Creating Dynamic Templates with FastAPI’s Jinja2</w:t>
      </w:r>
    </w:p>
    <w:p>
      <w:pPr>
        <w:ind w:left="360"/>
      </w:pPr>
      <w:r>
        <w:rPr>
          <w:rFonts w:ascii="Consolas" w:hAnsi="Consolas"/>
          <w:sz w:val="18"/>
        </w:rPr>
        <w:t>from fastapi.templating import Jinja2Templates</w:t>
      </w:r>
    </w:p>
    <w:p>
      <w:pPr>
        <w:ind w:left="360"/>
      </w:pPr>
      <w:r>
        <w:rPr>
          <w:rFonts w:ascii="Consolas" w:hAnsi="Consolas"/>
          <w:sz w:val="18"/>
        </w:rPr>
        <w:t>templates = Jinja2Templates(directory="templates")</w:t>
      </w:r>
    </w:p>
    <w:p>
      <w:r>
        <w:t>The / route renders index.html, /generate renders comic_preview.html, and /export-success renders export_success.html. The comic preview loops through the generated layout using Jinja2.</w:t>
      </w:r>
    </w:p>
    <w:p>
      <w:r>
        <w:br w:type="page"/>
      </w:r>
    </w:p>
    <w:p>
      <w:pPr>
        <w:pStyle w:val="Heading1"/>
      </w:pPr>
      <w:r>
        <w:t>Milestone 5: Deployment</w:t>
      </w:r>
    </w:p>
    <w:p>
      <w:r>
        <w:t>This milestone prepares ComicCraft for local deployment and verifies the complete workflow from AI generation through PDF export.</w:t>
      </w:r>
    </w:p>
    <w:p>
      <w:pPr>
        <w:pStyle w:val="Heading2"/>
      </w:pPr>
      <w:r>
        <w:t>Activity 5.1: Preparing the Application for Local Deployment</w:t>
      </w:r>
    </w:p>
    <w:p>
      <w:r>
        <w:t>Create a virtual environment, activate it, and install dependencies from requirements.txt.</w:t>
      </w:r>
    </w:p>
    <w:p>
      <w:pPr>
        <w:ind w:left="360"/>
      </w:pPr>
      <w:r>
        <w:rPr>
          <w:rFonts w:ascii="Consolas" w:hAnsi="Consolas"/>
          <w:sz w:val="18"/>
        </w:rPr>
        <w:t>python -m venv env</w:t>
      </w:r>
    </w:p>
    <w:p>
      <w:pPr>
        <w:ind w:left="360"/>
      </w:pPr>
      <w:r>
        <w:rPr>
          <w:rFonts w:ascii="Consolas" w:hAnsi="Consolas"/>
          <w:sz w:val="18"/>
        </w:rPr>
        <w:t>env\Scripts\activate</w:t>
      </w:r>
    </w:p>
    <w:p>
      <w:pPr>
        <w:ind w:left="360"/>
      </w:pPr>
      <w:r>
        <w:rPr>
          <w:rFonts w:ascii="Consolas" w:hAnsi="Consolas"/>
          <w:sz w:val="18"/>
        </w:rPr>
        <w:t>pip install -r requirements.txt</w:t>
      </w:r>
    </w:p>
    <w:p>
      <w:pPr>
        <w:pStyle w:val="Heading2"/>
      </w:pPr>
      <w:r>
        <w:t>Configure Environment Variables</w:t>
      </w:r>
    </w:p>
    <w:p>
      <w:r>
        <w:t>Sensitive values such as the Gemini API key and Hugging Face API token are stored in environment variables or a .env file.</w:t>
      </w:r>
    </w:p>
    <w:p>
      <w:pPr>
        <w:ind w:left="360"/>
      </w:pPr>
      <w:r>
        <w:rPr>
          <w:rFonts w:ascii="Consolas" w:hAnsi="Consolas"/>
          <w:sz w:val="18"/>
        </w:rPr>
        <w:t>GEMINI_API_KEY=your_gemini_api_key_here</w:t>
      </w:r>
    </w:p>
    <w:p>
      <w:pPr>
        <w:ind w:left="360"/>
      </w:pPr>
      <w:r>
        <w:rPr>
          <w:rFonts w:ascii="Consolas" w:hAnsi="Consolas"/>
          <w:sz w:val="18"/>
        </w:rPr>
        <w:t>HF_API_KEY=your-huggingface-api-key-here</w:t>
      </w:r>
    </w:p>
    <w:p>
      <w:r>
        <w:t>The application can load these variables using python-dotenv.</w:t>
      </w:r>
    </w:p>
    <w:p>
      <w:r>
        <w:br w:type="page"/>
      </w:r>
    </w:p>
    <w:p>
      <w:pPr>
        <w:pStyle w:val="Heading1"/>
      </w:pPr>
      <w:r>
        <w:t>Activity 5.2: Testing and Verifying Local Deployment</w:t>
      </w:r>
    </w:p>
    <w:p>
      <w:pPr>
        <w:pStyle w:val="Heading2"/>
      </w:pPr>
      <w:r>
        <w:t>Start the FastAPI Server</w:t>
      </w:r>
    </w:p>
    <w:p>
      <w:pPr>
        <w:ind w:left="360"/>
      </w:pPr>
      <w:r>
        <w:rPr>
          <w:rFonts w:ascii="Consolas" w:hAnsi="Consolas"/>
          <w:sz w:val="18"/>
        </w:rPr>
        <w:t>uvicorn app.main:app --reload</w:t>
      </w:r>
    </w:p>
    <w:p>
      <w:r>
        <w:t>Open http://127.0.0.1:8000 in a browser to access the ComicCraft homepage.</w:t>
      </w:r>
    </w:p>
    <w:p>
      <w:r>
        <w:t>FastAPI interactive API documentation is available at http://127.0.0.1:8000/docs. The documentation can be used to test /generate-comic/json, /generate, /export-success, and /test-image.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Enter a story prompt.</w:t>
      </w:r>
    </w:p>
    <w:p>
      <w:pPr>
        <w:pStyle w:val="ListBullet"/>
      </w:pPr>
      <w:r>
        <w:t>Provide the main character name.</w:t>
      </w:r>
    </w:p>
    <w:p>
      <w:pPr>
        <w:pStyle w:val="ListBullet"/>
      </w:pPr>
      <w:r>
        <w:t>Select or enter a setting.</w:t>
      </w:r>
    </w:p>
    <w:p>
      <w:pPr>
        <w:pStyle w:val="ListBullet"/>
      </w:pPr>
      <w:r>
        <w:t>Select a story tone.</w:t>
      </w:r>
    </w:p>
    <w:p>
      <w:pPr>
        <w:pStyle w:val="ListBullet"/>
      </w:pPr>
      <w:r>
        <w:t>Select an art style.</w:t>
      </w:r>
    </w:p>
    <w:p>
      <w:pPr>
        <w:pStyle w:val="ListBullet"/>
      </w:pPr>
      <w:r>
        <w:t>Generate the comic.</w:t>
      </w:r>
    </w:p>
    <w:p>
      <w:pPr>
        <w:pStyle w:val="ListBullet"/>
      </w:pPr>
      <w:r>
        <w:t>Verify all five panels and their images.</w:t>
      </w:r>
    </w:p>
    <w:p>
      <w:pPr>
        <w:pStyle w:val="ListBullet"/>
      </w:pPr>
      <w:r>
        <w:t>Verify narration and dialogue.</w:t>
      </w:r>
    </w:p>
    <w:p>
      <w:pPr>
        <w:pStyle w:val="ListBullet"/>
      </w:pPr>
      <w:r>
        <w:t>Test PDF export.</w:t>
      </w:r>
    </w:p>
    <w:p>
      <w:pPr>
        <w:pStyle w:val="ListBullet"/>
      </w:pPr>
      <w:r>
        <w:t>Verify the export-success page.</w:t>
      </w:r>
    </w:p>
    <w:p>
      <w:r>
        <w:br w:type="page"/>
      </w:r>
    </w:p>
    <w:p>
      <w:pPr>
        <w:pStyle w:val="Heading1"/>
      </w:pPr>
      <w:r>
        <w:t>Exploring the Website’s Web Pages</w:t>
      </w:r>
    </w:p>
    <w:p>
      <w:pPr>
        <w:pStyle w:val="Heading2"/>
      </w:pPr>
      <w:r>
        <w:t>Home Page</w:t>
      </w:r>
    </w:p>
    <w:p>
      <w:r>
        <w:t>The homepage is the starting point for creating AI-generated comic stories. It contains a structured form for the story prompt, character name, setting, tone, and art style.</w:t>
      </w:r>
    </w:p>
    <w:p>
      <w:pPr>
        <w:pStyle w:val="Heading2"/>
      </w:pPr>
      <w:r>
        <w:t>Comic Preview / Result Page</w:t>
      </w:r>
    </w:p>
    <w:p>
      <w:r>
        <w:t>The Comic Preview Page presents generated comic panels sequentially. Each panel includes a title, AI-generated illustration, scene description, captions, narration, and the image prompt reference.</w:t>
      </w:r>
    </w:p>
    <w:p>
      <w:pPr>
        <w:pStyle w:val="Heading2"/>
      </w:pPr>
      <w:r>
        <w:t>Download Button</w:t>
      </w:r>
    </w:p>
    <w:p>
      <w:r>
        <w:t>A “Download Your Comic as PDF” button compiles the comic, including images, panel titles, scene descriptions, captions, and narration, into a PDF file.</w:t>
      </w:r>
    </w:p>
    <w:p>
      <w:pPr>
        <w:pStyle w:val="Heading2"/>
      </w:pPr>
      <w:r>
        <w:t>Comic Export Success Page</w:t>
      </w:r>
    </w:p>
    <w:p>
      <w:r>
        <w:t>After export, the application displays a success confirmation and provides a “Go Create Another Comic” action to return to the homepage.</w:t>
      </w:r>
    </w:p>
    <w:p>
      <w:r>
        <w:br w:type="page"/>
      </w:r>
    </w:p>
    <w:p>
      <w:pPr>
        <w:pStyle w:val="Heading1"/>
      </w:pPr>
      <w:r>
        <w:t>ComicCraft Architecture – Component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Layer</w:t>
            </w:r>
          </w:p>
        </w:tc>
        <w:tc>
          <w:tcPr>
            <w:tcW w:type="dxa" w:w="3312"/>
            <w:shd w:fill="D9EAF7"/>
          </w:tcPr>
          <w:p>
            <w:r>
              <w:t>Main Components</w:t>
            </w:r>
          </w:p>
        </w:tc>
        <w:tc>
          <w:tcPr>
            <w:tcW w:type="dxa" w:w="3312"/>
            <w:shd w:fill="D9EAF7"/>
          </w:tcPr>
          <w:p>
            <w:r>
              <w:t>Key Responsibilities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HTML, CSS, Jinja2</w:t>
            </w:r>
          </w:p>
        </w:tc>
        <w:tc>
          <w:tcPr>
            <w:tcW w:type="dxa" w:w="3312"/>
          </w:tcPr>
          <w:p>
            <w:r>
              <w:t>Input collection, preview rendering, navigation and export action.</w:t>
            </w:r>
          </w:p>
        </w:tc>
      </w:tr>
      <w:tr>
        <w:tc>
          <w:tcPr>
            <w:tcW w:type="dxa" w:w="3312"/>
          </w:tcPr>
          <w:p>
            <w:r>
              <w:t>FastAPI Backend</w:t>
            </w:r>
          </w:p>
        </w:tc>
        <w:tc>
          <w:tcPr>
            <w:tcW w:type="dxa" w:w="3312"/>
          </w:tcPr>
          <w:p>
            <w:r>
              <w:t>main.py, routes.py</w:t>
            </w:r>
          </w:p>
        </w:tc>
        <w:tc>
          <w:tcPr>
            <w:tcW w:type="dxa" w:w="3312"/>
          </w:tcPr>
          <w:p>
            <w:r>
              <w:t>Routing, validation, orchestration and template rendering.</w:t>
            </w:r>
          </w:p>
        </w:tc>
      </w:tr>
      <w:tr>
        <w:tc>
          <w:tcPr>
            <w:tcW w:type="dxa" w:w="3312"/>
          </w:tcPr>
          <w:p>
            <w:r>
              <w:t>Story AI</w:t>
            </w:r>
          </w:p>
        </w:tc>
        <w:tc>
          <w:tcPr>
            <w:tcW w:type="dxa" w:w="3312"/>
          </w:tcPr>
          <w:p>
            <w:r>
              <w:t>Gemini Flash + Gemini Pro</w:t>
            </w:r>
          </w:p>
        </w:tc>
        <w:tc>
          <w:tcPr>
            <w:tcW w:type="dxa" w:w="3312"/>
          </w:tcPr>
          <w:p>
            <w:r>
              <w:t>Outline, narration, dialogue and creative text generation.</w:t>
            </w:r>
          </w:p>
        </w:tc>
      </w:tr>
      <w:tr>
        <w:tc>
          <w:tcPr>
            <w:tcW w:type="dxa" w:w="3312"/>
          </w:tcPr>
          <w:p>
            <w:r>
              <w:t>Image AI</w:t>
            </w:r>
          </w:p>
        </w:tc>
        <w:tc>
          <w:tcPr>
            <w:tcW w:type="dxa" w:w="3312"/>
          </w:tcPr>
          <w:p>
            <w:r>
              <w:t>Diffusers + Stable Diffusion</w:t>
            </w:r>
          </w:p>
        </w:tc>
        <w:tc>
          <w:tcPr>
            <w:tcW w:type="dxa" w:w="3312"/>
          </w:tcPr>
          <w:p>
            <w:r>
              <w:t>Panel illustration generation.</w:t>
            </w:r>
          </w:p>
        </w:tc>
      </w:tr>
      <w:tr>
        <w:tc>
          <w:tcPr>
            <w:tcW w:type="dxa" w:w="3312"/>
          </w:tcPr>
          <w:p>
            <w:r>
              <w:t>Layout</w:t>
            </w:r>
          </w:p>
        </w:tc>
        <w:tc>
          <w:tcPr>
            <w:tcW w:type="dxa" w:w="3312"/>
          </w:tcPr>
          <w:p>
            <w:r>
              <w:t>layout_builder.py</w:t>
            </w:r>
          </w:p>
        </w:tc>
        <w:tc>
          <w:tcPr>
            <w:tcW w:type="dxa" w:w="3312"/>
          </w:tcPr>
          <w:p>
            <w:r>
              <w:t>Associates images with panel text.</w:t>
            </w:r>
          </w:p>
        </w:tc>
      </w:tr>
      <w:tr>
        <w:tc>
          <w:tcPr>
            <w:tcW w:type="dxa" w:w="3312"/>
          </w:tcPr>
          <w:p>
            <w:r>
              <w:t>Export</w:t>
            </w:r>
          </w:p>
        </w:tc>
        <w:tc>
          <w:tcPr>
            <w:tcW w:type="dxa" w:w="3312"/>
          </w:tcPr>
          <w:p>
            <w:r>
              <w:t>exporters.py + FPDF</w:t>
            </w:r>
          </w:p>
        </w:tc>
        <w:tc>
          <w:tcPr>
            <w:tcW w:type="dxa" w:w="3312"/>
          </w:tcPr>
          <w:p>
            <w:r>
              <w:t>Creates downloadable multi-page PDF.</w:t>
            </w:r>
          </w:p>
        </w:tc>
      </w:tr>
    </w:tbl>
    <w:p>
      <w:r>
        <w:t>The architecture supports a complete end-to-end flow: user input → outline → story → images → layout → PDF export.</w:t>
      </w:r>
    </w:p>
    <w:p>
      <w:r>
        <w:br w:type="page"/>
      </w:r>
    </w:p>
    <w:p>
      <w:pPr>
        <w:pStyle w:val="Heading1"/>
      </w:pPr>
      <w:r>
        <w:t>API and Route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Route</w:t>
            </w:r>
          </w:p>
        </w:tc>
        <w:tc>
          <w:tcPr>
            <w:tcW w:type="dxa" w:w="3312"/>
            <w:shd w:fill="D9EAF7"/>
          </w:tcPr>
          <w:p>
            <w:r>
              <w:t>Method / Use</w:t>
            </w:r>
          </w:p>
        </w:tc>
        <w:tc>
          <w:tcPr>
            <w:tcW w:type="dxa" w:w="3312"/>
            <w:shd w:fill="D9EAF7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/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Loads the homepage.</w:t>
            </w:r>
          </w:p>
        </w:tc>
      </w:tr>
      <w:tr>
        <w:tc>
          <w:tcPr>
            <w:tcW w:type="dxa" w:w="3312"/>
          </w:tcPr>
          <w:p>
            <w:r>
              <w:t>/generate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Processes form input and generates the complete comic.</w:t>
            </w:r>
          </w:p>
        </w:tc>
      </w:tr>
      <w:tr>
        <w:tc>
          <w:tcPr>
            <w:tcW w:type="dxa" w:w="3312"/>
          </w:tcPr>
          <w:p>
            <w:r>
              <w:t>/generate-comic/json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Accepts JSON input and returns layout data and PDF path.</w:t>
            </w:r>
          </w:p>
        </w:tc>
      </w:tr>
      <w:tr>
        <w:tc>
          <w:tcPr>
            <w:tcW w:type="dxa" w:w="3312"/>
          </w:tcPr>
          <w:p>
            <w:r>
              <w:t>/test-image</w:t>
            </w:r>
          </w:p>
        </w:tc>
        <w:tc>
          <w:tcPr>
            <w:tcW w:type="dxa" w:w="3312"/>
          </w:tcPr>
          <w:p>
            <w:r>
              <w:t>GET/utility</w:t>
            </w:r>
          </w:p>
        </w:tc>
        <w:tc>
          <w:tcPr>
            <w:tcW w:type="dxa" w:w="3312"/>
          </w:tcPr>
          <w:p>
            <w:r>
              <w:t>Tests image generation from a direct prompt.</w:t>
            </w:r>
          </w:p>
        </w:tc>
      </w:tr>
      <w:tr>
        <w:tc>
          <w:tcPr>
            <w:tcW w:type="dxa" w:w="3312"/>
          </w:tcPr>
          <w:p>
            <w:r>
              <w:t>/export-success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Displays export confirmation.</w:t>
            </w:r>
          </w:p>
        </w:tc>
      </w:tr>
    </w:tbl>
    <w:p>
      <w:r>
        <w:br w:type="page"/>
      </w:r>
    </w:p>
    <w:p>
      <w:pPr>
        <w:pStyle w:val="Heading1"/>
      </w:pPr>
      <w:r>
        <w:t>Conclusion</w:t>
      </w:r>
    </w:p>
    <w:p>
      <w:r>
        <w:t>ComicCraft successfully demonstrates the creative potential of AI-driven comic generation. By combining Large Language Models (Gemini Flash and Gemini Pro) for storytelling with Stable Diffusion for comic-style illustration, the application transforms simple prompts into complete, visually engaging comic narratives.</w:t>
      </w:r>
    </w:p>
    <w:p>
      <w:r>
        <w:t>The project provides an end-to-end experience—from personalized story outline generation and full narration to image creation and downloadable PDF export—within an intuitive web interface.</w:t>
      </w:r>
    </w:p>
    <w:p>
      <w:r>
        <w:t>The current architecture supports future enhancements such as user profiles, comic libraries, and multi-page story arcs.</w:t>
      </w:r>
    </w:p>
    <w:p>
      <w:pPr>
        <w:pStyle w:val="Heading2"/>
      </w:pPr>
      <w:r>
        <w:t>Future Enhancement Scope</w:t>
      </w:r>
    </w:p>
    <w:p>
      <w:pPr>
        <w:pStyle w:val="ListBullet"/>
      </w:pPr>
      <w:r>
        <w:t>User profiles and authentication</w:t>
      </w:r>
    </w:p>
    <w:p>
      <w:pPr>
        <w:pStyle w:val="ListBullet"/>
      </w:pPr>
      <w:r>
        <w:t>Saved comic libraries and generation history</w:t>
      </w:r>
    </w:p>
    <w:p>
      <w:pPr>
        <w:pStyle w:val="ListBullet"/>
      </w:pPr>
      <w:r>
        <w:t>Longer multi-page story arcs</w:t>
      </w:r>
    </w:p>
    <w:p>
      <w:pPr>
        <w:pStyle w:val="ListBullet"/>
      </w:pPr>
      <w:r>
        <w:t>Additional art styles and image-generation models</w:t>
      </w:r>
    </w:p>
    <w:p>
      <w:pPr>
        <w:pStyle w:val="ListBullet"/>
      </w:pPr>
      <w:r>
        <w:t>Enhanced PDF layouts and customization</w:t>
      </w:r>
    </w:p>
    <w:p>
      <w:pPr>
        <w:pStyle w:val="ListBullet"/>
      </w:pPr>
      <w:r>
        <w:t>Cloud deployment and scalable storage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ComicCraft – Project Documentation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