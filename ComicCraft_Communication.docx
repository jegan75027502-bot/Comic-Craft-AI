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4D3" w:rsidRDefault="0021389F">
      <w:pPr>
        <w:jc w:val="center"/>
      </w:pPr>
      <w:r>
        <w:rPr>
          <w:b/>
          <w:sz w:val="34"/>
        </w:rPr>
        <w:t>Communication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2448"/>
        <w:gridCol w:w="9072"/>
      </w:tblGrid>
      <w:tr w:rsidR="00EE64D3">
        <w:tc>
          <w:tcPr>
            <w:tcW w:w="2448" w:type="dxa"/>
            <w:vAlign w:val="center"/>
          </w:tcPr>
          <w:p w:rsidR="00EE64D3" w:rsidRDefault="0021389F">
            <w:pPr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9072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8"/>
              </w:rPr>
              <w:t>30 September 2026</w:t>
            </w:r>
          </w:p>
        </w:tc>
      </w:tr>
      <w:tr w:rsidR="00EE64D3">
        <w:tc>
          <w:tcPr>
            <w:tcW w:w="2448" w:type="dxa"/>
            <w:vAlign w:val="center"/>
          </w:tcPr>
          <w:p w:rsidR="00EE64D3" w:rsidRDefault="0021389F">
            <w:pPr>
              <w:spacing w:after="0"/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w="9072" w:type="dxa"/>
            <w:vAlign w:val="center"/>
          </w:tcPr>
          <w:p w:rsidR="00EE64D3" w:rsidRDefault="001143C9">
            <w:pPr>
              <w:spacing w:after="0"/>
            </w:pPr>
            <w:r w:rsidRPr="001143C9">
              <w:rPr>
                <w:sz w:val="18"/>
              </w:rPr>
              <w:t>6ab1f1edcc17f09b1a3eff1d</w:t>
            </w:r>
          </w:p>
        </w:tc>
      </w:tr>
      <w:tr w:rsidR="00EE64D3">
        <w:tc>
          <w:tcPr>
            <w:tcW w:w="2448" w:type="dxa"/>
            <w:vAlign w:val="center"/>
          </w:tcPr>
          <w:p w:rsidR="00EE64D3" w:rsidRDefault="0021389F">
            <w:pPr>
              <w:spacing w:after="0"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9072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8"/>
              </w:rPr>
              <w:t>ComicCraft - AI Comic Story Creator using Gemini Models</w:t>
            </w:r>
          </w:p>
        </w:tc>
      </w:tr>
      <w:tr w:rsidR="00EE64D3">
        <w:tc>
          <w:tcPr>
            <w:tcW w:w="2448" w:type="dxa"/>
            <w:vAlign w:val="center"/>
          </w:tcPr>
          <w:p w:rsidR="00EE64D3" w:rsidRDefault="0021389F">
            <w:pPr>
              <w:spacing w:after="0"/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w="9072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8"/>
              </w:rPr>
              <w:t>1 Mark</w:t>
            </w:r>
          </w:p>
        </w:tc>
      </w:tr>
    </w:tbl>
    <w:p w:rsidR="00EE64D3" w:rsidRDefault="0021389F">
      <w:r>
        <w:rPr>
          <w:b/>
          <w:sz w:val="24"/>
        </w:rPr>
        <w:t>Communication Plan:</w:t>
      </w:r>
    </w:p>
    <w:p w:rsidR="00EE64D3" w:rsidRDefault="0021389F">
      <w:r>
        <w:t xml:space="preserve">Effective communication is essential for a successful project demonstration. This </w:t>
      </w:r>
      <w:r>
        <w:t>document outlines the communication strategy used within the ComicCraft team and with stakeholders throughout the project lifecycle, including how updates, issues, and feedback were managed.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648"/>
        <w:gridCol w:w="1944"/>
        <w:gridCol w:w="1224"/>
        <w:gridCol w:w="2232"/>
        <w:gridCol w:w="1944"/>
        <w:gridCol w:w="3528"/>
      </w:tblGrid>
      <w:tr w:rsidR="00EE64D3">
        <w:tc>
          <w:tcPr>
            <w:tcW w:w="648" w:type="dxa"/>
            <w:vAlign w:val="center"/>
          </w:tcPr>
          <w:p w:rsidR="00EE64D3" w:rsidRDefault="0021389F">
            <w:pPr>
              <w:spacing w:after="0"/>
              <w:jc w:val="center"/>
            </w:pPr>
            <w:r>
              <w:rPr>
                <w:b/>
                <w:sz w:val="13"/>
              </w:rPr>
              <w:t>S.No</w:t>
            </w:r>
          </w:p>
        </w:tc>
        <w:tc>
          <w:tcPr>
            <w:tcW w:w="1944" w:type="dxa"/>
            <w:vAlign w:val="center"/>
          </w:tcPr>
          <w:p w:rsidR="00EE64D3" w:rsidRDefault="0021389F">
            <w:pPr>
              <w:spacing w:after="0"/>
              <w:jc w:val="center"/>
            </w:pPr>
            <w:r>
              <w:rPr>
                <w:b/>
                <w:sz w:val="13"/>
              </w:rPr>
              <w:t>Communication Type</w:t>
            </w:r>
          </w:p>
        </w:tc>
        <w:tc>
          <w:tcPr>
            <w:tcW w:w="1224" w:type="dxa"/>
            <w:vAlign w:val="center"/>
          </w:tcPr>
          <w:p w:rsidR="00EE64D3" w:rsidRDefault="0021389F">
            <w:pPr>
              <w:spacing w:after="0"/>
              <w:jc w:val="center"/>
            </w:pPr>
            <w:r>
              <w:rPr>
                <w:b/>
                <w:sz w:val="13"/>
              </w:rPr>
              <w:t>Frequency</w:t>
            </w:r>
          </w:p>
        </w:tc>
        <w:tc>
          <w:tcPr>
            <w:tcW w:w="2232" w:type="dxa"/>
            <w:vAlign w:val="center"/>
          </w:tcPr>
          <w:p w:rsidR="00EE64D3" w:rsidRDefault="0021389F">
            <w:pPr>
              <w:spacing w:after="0"/>
              <w:jc w:val="center"/>
            </w:pPr>
            <w:r>
              <w:rPr>
                <w:b/>
                <w:sz w:val="13"/>
              </w:rPr>
              <w:t>Channel / Tool</w:t>
            </w:r>
          </w:p>
        </w:tc>
        <w:tc>
          <w:tcPr>
            <w:tcW w:w="1944" w:type="dxa"/>
            <w:vAlign w:val="center"/>
          </w:tcPr>
          <w:p w:rsidR="00EE64D3" w:rsidRDefault="0021389F">
            <w:pPr>
              <w:spacing w:after="0"/>
              <w:jc w:val="center"/>
            </w:pPr>
            <w:r>
              <w:rPr>
                <w:b/>
                <w:sz w:val="13"/>
              </w:rPr>
              <w:t>Participants</w:t>
            </w:r>
          </w:p>
        </w:tc>
        <w:tc>
          <w:tcPr>
            <w:tcW w:w="3528" w:type="dxa"/>
            <w:vAlign w:val="center"/>
          </w:tcPr>
          <w:p w:rsidR="00EE64D3" w:rsidRDefault="0021389F">
            <w:pPr>
              <w:spacing w:after="0"/>
              <w:jc w:val="center"/>
            </w:pPr>
            <w:r>
              <w:rPr>
                <w:b/>
                <w:sz w:val="13"/>
              </w:rPr>
              <w:t>Purpose</w:t>
            </w:r>
          </w:p>
        </w:tc>
      </w:tr>
      <w:tr w:rsidR="00EE64D3">
        <w:tc>
          <w:tcPr>
            <w:tcW w:w="648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194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Team Standup</w:t>
            </w:r>
          </w:p>
        </w:tc>
        <w:tc>
          <w:tcPr>
            <w:tcW w:w="122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Daily</w:t>
            </w:r>
          </w:p>
        </w:tc>
        <w:tc>
          <w:tcPr>
            <w:tcW w:w="2232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Team meeting / Chat</w:t>
            </w:r>
          </w:p>
        </w:tc>
        <w:tc>
          <w:tcPr>
            <w:tcW w:w="194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All Team Members</w:t>
            </w:r>
          </w:p>
        </w:tc>
        <w:tc>
          <w:tcPr>
            <w:tcW w:w="3528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Share daily progress, tasks, blockers, and next actions.</w:t>
            </w:r>
          </w:p>
        </w:tc>
      </w:tr>
      <w:tr w:rsidR="00EE64D3">
        <w:tc>
          <w:tcPr>
            <w:tcW w:w="648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w="194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Progress Update</w:t>
            </w:r>
          </w:p>
        </w:tc>
        <w:tc>
          <w:tcPr>
            <w:tcW w:w="122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Weekly</w:t>
            </w:r>
          </w:p>
        </w:tc>
        <w:tc>
          <w:tcPr>
            <w:tcW w:w="2232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Team meeting / Shared project documents</w:t>
            </w:r>
          </w:p>
        </w:tc>
        <w:tc>
          <w:tcPr>
            <w:tcW w:w="194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All Team Members</w:t>
            </w:r>
          </w:p>
        </w:tc>
        <w:tc>
          <w:tcPr>
            <w:tcW w:w="3528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 xml:space="preserve">Review completed work, development progress, and </w:t>
            </w:r>
            <w:r>
              <w:rPr>
                <w:sz w:val="13"/>
              </w:rPr>
              <w:t>upcoming tasks.</w:t>
            </w:r>
          </w:p>
        </w:tc>
      </w:tr>
      <w:tr w:rsidR="00EE64D3">
        <w:tc>
          <w:tcPr>
            <w:tcW w:w="648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w="194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Issue / Bug Discussion</w:t>
            </w:r>
          </w:p>
        </w:tc>
        <w:tc>
          <w:tcPr>
            <w:tcW w:w="122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As Needed</w:t>
            </w:r>
          </w:p>
        </w:tc>
        <w:tc>
          <w:tcPr>
            <w:tcW w:w="2232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Chat / Team meeting</w:t>
            </w:r>
          </w:p>
        </w:tc>
        <w:tc>
          <w:tcPr>
            <w:tcW w:w="194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Relevant Team Members</w:t>
            </w:r>
          </w:p>
        </w:tc>
        <w:tc>
          <w:tcPr>
            <w:tcW w:w="3528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Identify bugs, discuss causes, and coordinate fixes and testing.</w:t>
            </w:r>
          </w:p>
        </w:tc>
      </w:tr>
      <w:tr w:rsidR="00EE64D3">
        <w:tc>
          <w:tcPr>
            <w:tcW w:w="648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w="194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Stakeholder Review</w:t>
            </w:r>
          </w:p>
        </w:tc>
        <w:tc>
          <w:tcPr>
            <w:tcW w:w="122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Bi-Weekly</w:t>
            </w:r>
          </w:p>
        </w:tc>
        <w:tc>
          <w:tcPr>
            <w:tcW w:w="2232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Project review meeting / Demo</w:t>
            </w:r>
          </w:p>
        </w:tc>
        <w:tc>
          <w:tcPr>
            <w:tcW w:w="194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Team &amp; Stakeholders</w:t>
            </w:r>
          </w:p>
        </w:tc>
        <w:tc>
          <w:tcPr>
            <w:tcW w:w="3528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Present project</w:t>
            </w:r>
            <w:r>
              <w:rPr>
                <w:sz w:val="13"/>
              </w:rPr>
              <w:t xml:space="preserve"> progress, collect feedback, and confirm requirements.</w:t>
            </w:r>
          </w:p>
        </w:tc>
      </w:tr>
      <w:tr w:rsidR="00EE64D3">
        <w:tc>
          <w:tcPr>
            <w:tcW w:w="648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w="194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Final Demo Rehearsal</w:t>
            </w:r>
          </w:p>
        </w:tc>
        <w:tc>
          <w:tcPr>
            <w:tcW w:w="122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Once</w:t>
            </w:r>
          </w:p>
        </w:tc>
        <w:tc>
          <w:tcPr>
            <w:tcW w:w="2232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Team meeting / Local application demo</w:t>
            </w:r>
          </w:p>
        </w:tc>
        <w:tc>
          <w:tcPr>
            <w:tcW w:w="194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All Team Members</w:t>
            </w:r>
          </w:p>
        </w:tc>
        <w:tc>
          <w:tcPr>
            <w:tcW w:w="3528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Practice the complete ComicCraft demonstration and coordinate presentation responsibilities.</w:t>
            </w:r>
          </w:p>
        </w:tc>
      </w:tr>
      <w:tr w:rsidR="00EE64D3">
        <w:tc>
          <w:tcPr>
            <w:tcW w:w="648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w="194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Documentation Update</w:t>
            </w:r>
          </w:p>
        </w:tc>
        <w:tc>
          <w:tcPr>
            <w:tcW w:w="122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As Needed</w:t>
            </w:r>
          </w:p>
        </w:tc>
        <w:tc>
          <w:tcPr>
            <w:tcW w:w="2232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Shared project documents</w:t>
            </w:r>
          </w:p>
        </w:tc>
        <w:tc>
          <w:tcPr>
            <w:tcW w:w="194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Documentation &amp; Project Team</w:t>
            </w:r>
          </w:p>
        </w:tc>
        <w:tc>
          <w:tcPr>
            <w:tcW w:w="3528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3"/>
              </w:rPr>
              <w:t>Maintain project records, templates, results, and submission documents.</w:t>
            </w:r>
          </w:p>
        </w:tc>
      </w:tr>
    </w:tbl>
    <w:p w:rsidR="00EE64D3" w:rsidRDefault="0021389F">
      <w:r>
        <w:rPr>
          <w:b/>
          <w:sz w:val="24"/>
        </w:rPr>
        <w:t>Communication Challenges &amp; Resolutions: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792"/>
        <w:gridCol w:w="5184"/>
        <w:gridCol w:w="5904"/>
      </w:tblGrid>
      <w:tr w:rsidR="00EE64D3">
        <w:tc>
          <w:tcPr>
            <w:tcW w:w="792" w:type="dxa"/>
            <w:vAlign w:val="center"/>
          </w:tcPr>
          <w:p w:rsidR="00EE64D3" w:rsidRDefault="0021389F">
            <w:pPr>
              <w:spacing w:after="0"/>
              <w:jc w:val="center"/>
            </w:pPr>
            <w:r>
              <w:rPr>
                <w:b/>
                <w:sz w:val="15"/>
              </w:rPr>
              <w:t>S.No</w:t>
            </w:r>
          </w:p>
        </w:tc>
        <w:tc>
          <w:tcPr>
            <w:tcW w:w="5184" w:type="dxa"/>
            <w:vAlign w:val="center"/>
          </w:tcPr>
          <w:p w:rsidR="00EE64D3" w:rsidRDefault="0021389F">
            <w:pPr>
              <w:spacing w:after="0"/>
              <w:jc w:val="center"/>
            </w:pPr>
            <w:r>
              <w:rPr>
                <w:b/>
                <w:sz w:val="15"/>
              </w:rPr>
              <w:t>Challenge Faced</w:t>
            </w:r>
          </w:p>
        </w:tc>
        <w:tc>
          <w:tcPr>
            <w:tcW w:w="5904" w:type="dxa"/>
            <w:vAlign w:val="center"/>
          </w:tcPr>
          <w:p w:rsidR="00EE64D3" w:rsidRDefault="0021389F">
            <w:pPr>
              <w:spacing w:after="0"/>
              <w:jc w:val="center"/>
            </w:pPr>
            <w:r>
              <w:rPr>
                <w:b/>
                <w:sz w:val="15"/>
              </w:rPr>
              <w:t>Resolution / Action Taken</w:t>
            </w:r>
          </w:p>
        </w:tc>
      </w:tr>
      <w:tr w:rsidR="00EE64D3">
        <w:tc>
          <w:tcPr>
            <w:tcW w:w="792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518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5"/>
              </w:rPr>
              <w:t xml:space="preserve">Coordinating development, AI </w:t>
            </w:r>
            <w:r>
              <w:rPr>
                <w:sz w:val="15"/>
              </w:rPr>
              <w:t>integration, image generation, and documentation tasks among team members.</w:t>
            </w:r>
          </w:p>
        </w:tc>
        <w:tc>
          <w:tcPr>
            <w:tcW w:w="590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5"/>
              </w:rPr>
              <w:t>Tasks and responsibilities were divided clearly, and regular progress updates were used to coordinate work.</w:t>
            </w:r>
          </w:p>
        </w:tc>
      </w:tr>
      <w:tr w:rsidR="00EE64D3">
        <w:tc>
          <w:tcPr>
            <w:tcW w:w="792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518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5"/>
              </w:rPr>
              <w:t>Issues during AI generation or application testing required discussion</w:t>
            </w:r>
            <w:r>
              <w:rPr>
                <w:sz w:val="15"/>
              </w:rPr>
              <w:t xml:space="preserve"> before continuing the workflow.</w:t>
            </w:r>
          </w:p>
        </w:tc>
        <w:tc>
          <w:tcPr>
            <w:tcW w:w="590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5"/>
              </w:rPr>
              <w:t>The relevant team member discussed the issue, checked the implementation, applied the required fix, and retested the feature.</w:t>
            </w:r>
          </w:p>
        </w:tc>
      </w:tr>
      <w:tr w:rsidR="00EE64D3">
        <w:tc>
          <w:tcPr>
            <w:tcW w:w="792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518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5"/>
              </w:rPr>
              <w:t xml:space="preserve">Keeping the project documentation and demonstration materials consistent with the implemented </w:t>
            </w:r>
            <w:r>
              <w:rPr>
                <w:sz w:val="15"/>
              </w:rPr>
              <w:t>features.</w:t>
            </w:r>
          </w:p>
        </w:tc>
        <w:tc>
          <w:tcPr>
            <w:tcW w:w="5904" w:type="dxa"/>
            <w:vAlign w:val="center"/>
          </w:tcPr>
          <w:p w:rsidR="00EE64D3" w:rsidRDefault="0021389F">
            <w:pPr>
              <w:spacing w:after="0"/>
            </w:pPr>
            <w:r>
              <w:rPr>
                <w:sz w:val="15"/>
              </w:rPr>
              <w:t>The team reviewed the project output and documentation together and updated the required submission materials before the final demonstration.</w:t>
            </w:r>
          </w:p>
        </w:tc>
      </w:tr>
    </w:tbl>
    <w:p w:rsidR="0021389F" w:rsidRDefault="0021389F"/>
    <w:sectPr w:rsidR="0021389F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143C9"/>
    <w:rsid w:val="0015074B"/>
    <w:rsid w:val="0021389F"/>
    <w:rsid w:val="0029639D"/>
    <w:rsid w:val="00326F90"/>
    <w:rsid w:val="00AA1D8D"/>
    <w:rsid w:val="00B47730"/>
    <w:rsid w:val="00CB0664"/>
    <w:rsid w:val="00EE64D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2</cp:revision>
  <dcterms:created xsi:type="dcterms:W3CDTF">2013-12-23T23:15:00Z</dcterms:created>
  <dcterms:modified xsi:type="dcterms:W3CDTF">2026-09-30T07:08:00Z</dcterms:modified>
  <cp:category/>
</cp:coreProperties>
</file>