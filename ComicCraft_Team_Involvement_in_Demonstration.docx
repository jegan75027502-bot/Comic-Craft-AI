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401" w:rsidRDefault="00284A57">
      <w:pPr>
        <w:jc w:val="center"/>
      </w:pPr>
      <w:r>
        <w:rPr>
          <w:b/>
          <w:sz w:val="34"/>
        </w:rPr>
        <w:t>Team Involvement in Demonstration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376"/>
        <w:gridCol w:w="9360"/>
      </w:tblGrid>
      <w:tr w:rsidR="00550401">
        <w:tc>
          <w:tcPr>
            <w:tcW w:w="2376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36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550401">
        <w:tc>
          <w:tcPr>
            <w:tcW w:w="2376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360" w:type="dxa"/>
            <w:vAlign w:val="center"/>
          </w:tcPr>
          <w:p w:rsidR="00550401" w:rsidRDefault="00C22D6F">
            <w:pPr>
              <w:spacing w:after="0"/>
            </w:pPr>
            <w:r w:rsidRPr="00C22D6F">
              <w:rPr>
                <w:sz w:val="18"/>
              </w:rPr>
              <w:t>6ab1f1edcc17f09b1a3eff1d</w:t>
            </w:r>
          </w:p>
        </w:tc>
      </w:tr>
      <w:tr w:rsidR="00550401">
        <w:tc>
          <w:tcPr>
            <w:tcW w:w="2376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36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550401">
        <w:tc>
          <w:tcPr>
            <w:tcW w:w="2376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36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8"/>
              </w:rPr>
              <w:t>1 Mark</w:t>
            </w:r>
          </w:p>
        </w:tc>
      </w:tr>
    </w:tbl>
    <w:p w:rsidR="00550401" w:rsidRDefault="00284A57">
      <w:r>
        <w:rPr>
          <w:b/>
          <w:sz w:val="24"/>
        </w:rPr>
        <w:t>Team Involvement in Demonstration:</w:t>
      </w:r>
    </w:p>
    <w:p w:rsidR="00550401" w:rsidRDefault="00284A57">
      <w:r>
        <w:t xml:space="preserve">This document records the active participation </w:t>
      </w:r>
      <w:r>
        <w:t>and roles of each team member during the project demonstration. It ensures that every member contributes meaningfully to the presentation and that responsibilities are distributed fairly and clearly.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605"/>
        <w:gridCol w:w="1656"/>
        <w:gridCol w:w="1800"/>
        <w:gridCol w:w="1944"/>
        <w:gridCol w:w="3816"/>
        <w:gridCol w:w="1440"/>
      </w:tblGrid>
      <w:tr w:rsidR="00550401">
        <w:tc>
          <w:tcPr>
            <w:tcW w:w="605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S.No</w:t>
            </w:r>
          </w:p>
        </w:tc>
        <w:tc>
          <w:tcPr>
            <w:tcW w:w="165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Team Member Name</w:t>
            </w:r>
          </w:p>
        </w:tc>
        <w:tc>
          <w:tcPr>
            <w:tcW w:w="180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Role in Demo</w:t>
            </w:r>
          </w:p>
        </w:tc>
        <w:tc>
          <w:tcPr>
            <w:tcW w:w="1944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Section Presented</w:t>
            </w:r>
          </w:p>
        </w:tc>
        <w:tc>
          <w:tcPr>
            <w:tcW w:w="381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Contribution Summary</w:t>
            </w:r>
          </w:p>
        </w:tc>
        <w:tc>
          <w:tcPr>
            <w:tcW w:w="144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Participation</w:t>
            </w:r>
            <w:r>
              <w:rPr>
                <w:sz w:val="14"/>
              </w:rPr>
              <w:br/>
              <w:t>(Active / Passive)</w:t>
            </w:r>
          </w:p>
        </w:tc>
      </w:tr>
      <w:tr w:rsidR="00550401">
        <w:tc>
          <w:tcPr>
            <w:tcW w:w="605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65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w="180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Project Coordinator</w:t>
            </w:r>
          </w:p>
        </w:tc>
        <w:tc>
          <w:tcPr>
            <w:tcW w:w="1944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Project Introduction &amp; Problem Statement</w:t>
            </w:r>
          </w:p>
        </w:tc>
        <w:tc>
          <w:tcPr>
            <w:tcW w:w="381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Introduced ComicCraft, its purpose, and the customer problem.</w:t>
            </w:r>
          </w:p>
        </w:tc>
        <w:tc>
          <w:tcPr>
            <w:tcW w:w="144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Active</w:t>
            </w:r>
          </w:p>
        </w:tc>
      </w:tr>
      <w:tr w:rsidR="00550401">
        <w:tc>
          <w:tcPr>
            <w:tcW w:w="605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165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w="180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AI / Backend Presenter</w:t>
            </w:r>
          </w:p>
        </w:tc>
        <w:tc>
          <w:tcPr>
            <w:tcW w:w="1944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 xml:space="preserve">AI Model </w:t>
            </w:r>
            <w:r>
              <w:rPr>
                <w:sz w:val="14"/>
              </w:rPr>
              <w:t>Integration</w:t>
            </w:r>
          </w:p>
        </w:tc>
        <w:tc>
          <w:tcPr>
            <w:tcW w:w="381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Explained Gemini Flash, Gemini Pro, and the comic generation workflow.</w:t>
            </w:r>
          </w:p>
        </w:tc>
        <w:tc>
          <w:tcPr>
            <w:tcW w:w="144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Active</w:t>
            </w:r>
          </w:p>
        </w:tc>
      </w:tr>
      <w:tr w:rsidR="00550401">
        <w:tc>
          <w:tcPr>
            <w:tcW w:w="605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65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w="180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Frontend Presenter</w:t>
            </w:r>
          </w:p>
        </w:tc>
        <w:tc>
          <w:tcPr>
            <w:tcW w:w="1944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User Interface &amp; Comic Preview</w:t>
            </w:r>
          </w:p>
        </w:tc>
        <w:tc>
          <w:tcPr>
            <w:tcW w:w="381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Demonstrated user inputs, comic preview, and panel display.</w:t>
            </w:r>
          </w:p>
        </w:tc>
        <w:tc>
          <w:tcPr>
            <w:tcW w:w="144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Active</w:t>
            </w:r>
          </w:p>
        </w:tc>
      </w:tr>
      <w:tr w:rsidR="00550401">
        <w:tc>
          <w:tcPr>
            <w:tcW w:w="605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65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w="180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 xml:space="preserve">Image </w:t>
            </w:r>
            <w:r>
              <w:rPr>
                <w:sz w:val="14"/>
              </w:rPr>
              <w:t>Generation Presenter</w:t>
            </w:r>
          </w:p>
        </w:tc>
        <w:tc>
          <w:tcPr>
            <w:tcW w:w="1944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Illustration Generation</w:t>
            </w:r>
          </w:p>
        </w:tc>
        <w:tc>
          <w:tcPr>
            <w:tcW w:w="381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Explained Stable Diffusion image generation and panel illustrations.</w:t>
            </w:r>
          </w:p>
        </w:tc>
        <w:tc>
          <w:tcPr>
            <w:tcW w:w="144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Active</w:t>
            </w:r>
          </w:p>
        </w:tc>
      </w:tr>
      <w:tr w:rsidR="00550401">
        <w:tc>
          <w:tcPr>
            <w:tcW w:w="605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65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w="180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Export / PDF Presenter</w:t>
            </w:r>
          </w:p>
        </w:tc>
        <w:tc>
          <w:tcPr>
            <w:tcW w:w="1944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PDF Export &amp; Final Output</w:t>
            </w:r>
          </w:p>
        </w:tc>
        <w:tc>
          <w:tcPr>
            <w:tcW w:w="381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Demonstrated comic layout and downloadable PDF export.</w:t>
            </w:r>
          </w:p>
        </w:tc>
        <w:tc>
          <w:tcPr>
            <w:tcW w:w="144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Active</w:t>
            </w:r>
          </w:p>
        </w:tc>
      </w:tr>
      <w:tr w:rsidR="00550401">
        <w:tc>
          <w:tcPr>
            <w:tcW w:w="605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165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w="180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Testing / Documentation Presenter</w:t>
            </w:r>
          </w:p>
        </w:tc>
        <w:tc>
          <w:tcPr>
            <w:tcW w:w="1944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Testing, Results &amp; Conclusion</w:t>
            </w:r>
          </w:p>
        </w:tc>
        <w:tc>
          <w:tcPr>
            <w:tcW w:w="3816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Presented testing, project outcome, and future enhancements.</w:t>
            </w:r>
          </w:p>
        </w:tc>
        <w:tc>
          <w:tcPr>
            <w:tcW w:w="1440" w:type="dxa"/>
            <w:vAlign w:val="center"/>
          </w:tcPr>
          <w:p w:rsidR="00550401" w:rsidRDefault="00284A57">
            <w:pPr>
              <w:spacing w:after="0"/>
            </w:pPr>
            <w:r>
              <w:rPr>
                <w:sz w:val="14"/>
              </w:rPr>
              <w:t>Active</w:t>
            </w:r>
          </w:p>
        </w:tc>
      </w:tr>
    </w:tbl>
    <w:p w:rsidR="00550401" w:rsidRDefault="00284A57">
      <w:r>
        <w:rPr>
          <w:b/>
          <w:sz w:val="24"/>
        </w:rPr>
        <w:t>Team Coordination Notes:</w:t>
      </w:r>
    </w:p>
    <w:tbl>
      <w:tblPr>
        <w:tblW w:w="0" w:type="auto"/>
        <w:tblLayout w:type="fixed"/>
        <w:tblLook w:val="04A0"/>
      </w:tblPr>
      <w:tblGrid>
        <w:gridCol w:w="5400"/>
        <w:gridCol w:w="8208"/>
      </w:tblGrid>
      <w:tr w:rsidR="00550401">
        <w:tc>
          <w:tcPr>
            <w:tcW w:w="5400" w:type="dxa"/>
          </w:tcPr>
          <w:p w:rsidR="00550401" w:rsidRDefault="00550401"/>
        </w:tc>
        <w:tc>
          <w:tcPr>
            <w:tcW w:w="5400" w:type="dxa"/>
          </w:tcPr>
          <w:p w:rsidR="00550401" w:rsidRDefault="00550401"/>
        </w:tc>
      </w:tr>
      <w:tr w:rsidR="00550401">
        <w:tc>
          <w:tcPr>
            <w:tcW w:w="5400" w:type="dxa"/>
          </w:tcPr>
          <w:p w:rsidR="00550401" w:rsidRDefault="00550401"/>
        </w:tc>
        <w:tc>
          <w:tcPr>
            <w:tcW w:w="5400" w:type="dxa"/>
          </w:tcPr>
          <w:p w:rsidR="00550401" w:rsidRDefault="00550401"/>
        </w:tc>
      </w:tr>
      <w:tr w:rsidR="00550401">
        <w:tc>
          <w:tcPr>
            <w:tcW w:w="5400" w:type="dxa"/>
          </w:tcPr>
          <w:p w:rsidR="00550401" w:rsidRDefault="00550401"/>
        </w:tc>
        <w:tc>
          <w:tcPr>
            <w:tcW w:w="5400" w:type="dxa"/>
          </w:tcPr>
          <w:p w:rsidR="00550401" w:rsidRDefault="00550401"/>
        </w:tc>
      </w:tr>
      <w:tr w:rsidR="00550401">
        <w:tc>
          <w:tcPr>
            <w:tcW w:w="5400" w:type="dxa"/>
          </w:tcPr>
          <w:p w:rsidR="00550401" w:rsidRDefault="00550401"/>
        </w:tc>
        <w:tc>
          <w:tcPr>
            <w:tcW w:w="5400" w:type="dxa"/>
          </w:tcPr>
          <w:p w:rsidR="00550401" w:rsidRDefault="00550401"/>
        </w:tc>
      </w:tr>
      <w:tr w:rsidR="00550401">
        <w:tblPrEx>
          <w:tblBorders>
            <w:top w:val="single" w:sz="8" w:space="0" w:color="808080"/>
            <w:left w:val="single" w:sz="8" w:space="0" w:color="808080"/>
            <w:bottom w:val="single" w:sz="8" w:space="0" w:color="808080"/>
            <w:right w:val="single" w:sz="8" w:space="0" w:color="808080"/>
            <w:insideH w:val="single" w:sz="8" w:space="0" w:color="808080"/>
            <w:insideV w:val="single" w:sz="8" w:space="0" w:color="808080"/>
          </w:tblBorders>
        </w:tblPrEx>
        <w:tc>
          <w:tcPr>
            <w:tcW w:w="3888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</w:rPr>
              <w:t>Aspect</w:t>
            </w:r>
          </w:p>
        </w:tc>
        <w:tc>
          <w:tcPr>
            <w:tcW w:w="8208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</w:rPr>
              <w:t>Details</w:t>
            </w:r>
          </w:p>
        </w:tc>
      </w:tr>
      <w:tr w:rsidR="00550401">
        <w:tblPrEx>
          <w:tblBorders>
            <w:top w:val="single" w:sz="8" w:space="0" w:color="808080"/>
            <w:left w:val="single" w:sz="8" w:space="0" w:color="808080"/>
            <w:bottom w:val="single" w:sz="8" w:space="0" w:color="808080"/>
            <w:right w:val="single" w:sz="8" w:space="0" w:color="808080"/>
            <w:insideH w:val="single" w:sz="8" w:space="0" w:color="808080"/>
            <w:insideV w:val="single" w:sz="8" w:space="0" w:color="808080"/>
          </w:tblBorders>
        </w:tblPrEx>
        <w:tc>
          <w:tcPr>
            <w:tcW w:w="3888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</w:rPr>
              <w:t>Team Leader / Coordinator</w:t>
            </w:r>
          </w:p>
        </w:tc>
        <w:tc>
          <w:tcPr>
            <w:tcW w:w="8208" w:type="dxa"/>
            <w:vAlign w:val="center"/>
          </w:tcPr>
          <w:p w:rsidR="00550401" w:rsidRDefault="00284A57">
            <w:pPr>
              <w:spacing w:after="0"/>
            </w:pPr>
            <w:r>
              <w:t>____________________________</w:t>
            </w:r>
          </w:p>
        </w:tc>
      </w:tr>
      <w:tr w:rsidR="00550401">
        <w:tblPrEx>
          <w:tblBorders>
            <w:top w:val="single" w:sz="8" w:space="0" w:color="808080"/>
            <w:left w:val="single" w:sz="8" w:space="0" w:color="808080"/>
            <w:bottom w:val="single" w:sz="8" w:space="0" w:color="808080"/>
            <w:right w:val="single" w:sz="8" w:space="0" w:color="808080"/>
            <w:insideH w:val="single" w:sz="8" w:space="0" w:color="808080"/>
            <w:insideV w:val="single" w:sz="8" w:space="0" w:color="808080"/>
          </w:tblBorders>
        </w:tblPrEx>
        <w:tc>
          <w:tcPr>
            <w:tcW w:w="3888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</w:rPr>
              <w:t>Overall Team Coordination Rating (1-5)</w:t>
            </w:r>
          </w:p>
        </w:tc>
        <w:tc>
          <w:tcPr>
            <w:tcW w:w="8208" w:type="dxa"/>
            <w:vAlign w:val="center"/>
          </w:tcPr>
          <w:p w:rsidR="00550401" w:rsidRDefault="00284A57">
            <w:pPr>
              <w:spacing w:after="0"/>
            </w:pPr>
            <w:r>
              <w:t>_____ / 5</w:t>
            </w:r>
          </w:p>
        </w:tc>
      </w:tr>
      <w:tr w:rsidR="00550401">
        <w:tblPrEx>
          <w:tblBorders>
            <w:top w:val="single" w:sz="8" w:space="0" w:color="808080"/>
            <w:left w:val="single" w:sz="8" w:space="0" w:color="808080"/>
            <w:bottom w:val="single" w:sz="8" w:space="0" w:color="808080"/>
            <w:right w:val="single" w:sz="8" w:space="0" w:color="808080"/>
            <w:insideH w:val="single" w:sz="8" w:space="0" w:color="808080"/>
            <w:insideV w:val="single" w:sz="8" w:space="0" w:color="808080"/>
          </w:tblBorders>
        </w:tblPrEx>
        <w:tc>
          <w:tcPr>
            <w:tcW w:w="3888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</w:rPr>
              <w:t>Any issues during demo</w:t>
            </w:r>
          </w:p>
        </w:tc>
        <w:tc>
          <w:tcPr>
            <w:tcW w:w="8208" w:type="dxa"/>
            <w:vAlign w:val="center"/>
          </w:tcPr>
          <w:p w:rsidR="00550401" w:rsidRDefault="00284A57">
            <w:pPr>
              <w:spacing w:after="0"/>
            </w:pPr>
            <w:r>
              <w:t>____________________________________________</w:t>
            </w:r>
          </w:p>
        </w:tc>
      </w:tr>
      <w:tr w:rsidR="00550401">
        <w:tblPrEx>
          <w:tblBorders>
            <w:top w:val="single" w:sz="8" w:space="0" w:color="808080"/>
            <w:left w:val="single" w:sz="8" w:space="0" w:color="808080"/>
            <w:bottom w:val="single" w:sz="8" w:space="0" w:color="808080"/>
            <w:right w:val="single" w:sz="8" w:space="0" w:color="808080"/>
            <w:insideH w:val="single" w:sz="8" w:space="0" w:color="808080"/>
            <w:insideV w:val="single" w:sz="8" w:space="0" w:color="808080"/>
          </w:tblBorders>
        </w:tblPrEx>
        <w:tc>
          <w:tcPr>
            <w:tcW w:w="3888" w:type="dxa"/>
            <w:vAlign w:val="center"/>
          </w:tcPr>
          <w:p w:rsidR="00550401" w:rsidRDefault="00284A57">
            <w:pPr>
              <w:spacing w:after="0"/>
            </w:pPr>
            <w:r>
              <w:rPr>
                <w:b/>
              </w:rPr>
              <w:t>How issues were resolved</w:t>
            </w:r>
          </w:p>
        </w:tc>
        <w:tc>
          <w:tcPr>
            <w:tcW w:w="8208" w:type="dxa"/>
            <w:vAlign w:val="center"/>
          </w:tcPr>
          <w:p w:rsidR="00550401" w:rsidRDefault="00284A57">
            <w:pPr>
              <w:spacing w:after="0"/>
            </w:pPr>
            <w:r>
              <w:t>____________________________________________</w:t>
            </w:r>
          </w:p>
        </w:tc>
      </w:tr>
    </w:tbl>
    <w:p w:rsidR="00284A57" w:rsidRDefault="00284A57"/>
    <w:sectPr w:rsidR="00284A57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84A57"/>
    <w:rsid w:val="0029639D"/>
    <w:rsid w:val="00326F90"/>
    <w:rsid w:val="00550401"/>
    <w:rsid w:val="00AA1D8D"/>
    <w:rsid w:val="00B47730"/>
    <w:rsid w:val="00C22D6F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3</cp:revision>
  <dcterms:created xsi:type="dcterms:W3CDTF">2013-12-23T23:15:00Z</dcterms:created>
  <dcterms:modified xsi:type="dcterms:W3CDTF">2026-09-30T07:08:00Z</dcterms:modified>
  <cp:category/>
</cp:coreProperties>
</file>